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85E6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both"/>
        <w:rPr>
          <w:rFonts w:ascii="Calibri" w:hAnsi="Calibri" w:cs="Times New Roman"/>
          <w:kern w:val="2"/>
          <w:sz w:val="28"/>
          <w:szCs w:val="20"/>
          <w:lang w:eastAsia="zh-CN"/>
        </w:rPr>
      </w:pPr>
    </w:p>
    <w:p w14:paraId="5AF78F83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both"/>
        <w:rPr>
          <w:rFonts w:ascii="Calibri" w:hAnsi="Calibri" w:cs="Times New Roman"/>
          <w:kern w:val="2"/>
          <w:sz w:val="28"/>
          <w:szCs w:val="20"/>
          <w:lang w:eastAsia="zh-CN"/>
        </w:rPr>
      </w:pPr>
    </w:p>
    <w:p w14:paraId="66496EF4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both"/>
        <w:rPr>
          <w:rFonts w:ascii="Calibri" w:hAnsi="Calibri" w:cs="Times New Roman"/>
          <w:kern w:val="2"/>
          <w:sz w:val="28"/>
          <w:szCs w:val="20"/>
          <w:lang w:eastAsia="zh-CN"/>
        </w:rPr>
      </w:pPr>
    </w:p>
    <w:tbl>
      <w:tblPr>
        <w:tblpPr w:leftFromText="180" w:rightFromText="180" w:vertAnchor="page" w:horzAnchor="margin" w:tblpXSpec="right" w:tblpY="1456"/>
        <w:tblW w:w="3348" w:type="dxa"/>
        <w:tblLook w:val="0000" w:firstRow="0" w:lastRow="0" w:firstColumn="0" w:lastColumn="0" w:noHBand="0" w:noVBand="0"/>
      </w:tblPr>
      <w:tblGrid>
        <w:gridCol w:w="967"/>
        <w:gridCol w:w="2381"/>
      </w:tblGrid>
      <w:tr w:rsidR="001D69B2" w:rsidRPr="001D69B2" w14:paraId="77A2852A" w14:textId="77777777" w:rsidTr="00FA2BAD">
        <w:trPr>
          <w:trHeight w:val="458"/>
        </w:trPr>
        <w:tc>
          <w:tcPr>
            <w:tcW w:w="967" w:type="dxa"/>
            <w:tcBorders>
              <w:right w:val="single" w:sz="4" w:space="0" w:color="auto"/>
            </w:tcBorders>
            <w:vAlign w:val="center"/>
          </w:tcPr>
          <w:p w14:paraId="2A3262BB" w14:textId="77777777" w:rsidR="001D69B2" w:rsidRPr="001D69B2" w:rsidRDefault="001D69B2" w:rsidP="001D69B2">
            <w:pPr>
              <w:widowControl w:val="0"/>
              <w:spacing w:line="240" w:lineRule="auto"/>
              <w:ind w:leftChars="0" w:left="0" w:firstLine="0"/>
              <w:jc w:val="center"/>
              <w:rPr>
                <w:rFonts w:ascii="Calibri" w:hAnsi="Calibri" w:cs="Times New Roman"/>
                <w:kern w:val="2"/>
                <w:szCs w:val="20"/>
                <w:lang w:eastAsia="zh-CN"/>
              </w:rPr>
            </w:pPr>
            <w:r w:rsidRPr="001D69B2">
              <w:rPr>
                <w:rFonts w:ascii="Calibri" w:hAnsi="Calibri" w:cs="Times New Roman"/>
                <w:kern w:val="2"/>
                <w:szCs w:val="20"/>
                <w:lang w:eastAsia="zh-CN"/>
              </w:rPr>
              <w:t>学号：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5C79" w14:textId="4E96A4A5" w:rsidR="001D69B2" w:rsidRPr="001D69B2" w:rsidRDefault="00BE5BE8" w:rsidP="001D69B2">
            <w:pPr>
              <w:widowControl w:val="0"/>
              <w:spacing w:line="240" w:lineRule="auto"/>
              <w:ind w:leftChars="0" w:left="0" w:firstLine="0"/>
              <w:jc w:val="center"/>
              <w:rPr>
                <w:rFonts w:ascii="Calibri" w:hAnsi="Calibri" w:cs="Times New Roman"/>
                <w:color w:val="FF0000"/>
                <w:kern w:val="2"/>
                <w:szCs w:val="20"/>
                <w:lang w:eastAsia="zh-CN"/>
              </w:rPr>
            </w:pPr>
            <w:r>
              <w:rPr>
                <w:rFonts w:ascii="Calibri" w:hAnsi="Calibri" w:cs="Times New Roman" w:hint="eastAsia"/>
                <w:color w:val="FF0000"/>
                <w:kern w:val="2"/>
                <w:szCs w:val="20"/>
                <w:lang w:eastAsia="zh-CN"/>
              </w:rPr>
              <w:t>25330472238</w:t>
            </w:r>
          </w:p>
        </w:tc>
      </w:tr>
    </w:tbl>
    <w:p w14:paraId="30DB9C16" w14:textId="29DFE2A9" w:rsidR="001D69B2" w:rsidRPr="001D69B2" w:rsidRDefault="001D69B2" w:rsidP="001D69B2">
      <w:pPr>
        <w:widowControl w:val="0"/>
        <w:spacing w:line="240" w:lineRule="auto"/>
        <w:ind w:leftChars="0" w:left="0" w:firstLine="0"/>
        <w:jc w:val="center"/>
        <w:rPr>
          <w:rFonts w:ascii="Calibri" w:hAnsi="Calibri" w:cs="Times New Roman"/>
          <w:kern w:val="2"/>
          <w:sz w:val="28"/>
          <w:szCs w:val="20"/>
          <w:lang w:eastAsia="zh-CN"/>
        </w:rPr>
      </w:pPr>
      <w:r w:rsidRPr="001D69B2">
        <w:rPr>
          <w:rFonts w:ascii="Calibri" w:hAnsi="Calibri" w:cs="Times New Roman"/>
          <w:noProof/>
          <w:kern w:val="2"/>
          <w:sz w:val="28"/>
          <w:szCs w:val="20"/>
          <w:lang w:eastAsia="zh-CN"/>
        </w:rPr>
        <w:drawing>
          <wp:inline distT="0" distB="0" distL="0" distR="0" wp14:anchorId="795E16ED" wp14:editId="67AE6EDC">
            <wp:extent cx="5022850" cy="1276350"/>
            <wp:effectExtent l="0" t="0" r="6350" b="0"/>
            <wp:docPr id="1105371192" name="图片 6" descr="资源 6@4x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资源 6@4x-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CD55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both"/>
        <w:rPr>
          <w:rFonts w:ascii="Calibri" w:hAnsi="Calibri" w:cs="Times New Roman"/>
          <w:kern w:val="2"/>
          <w:sz w:val="28"/>
          <w:szCs w:val="20"/>
          <w:lang w:eastAsia="zh-CN"/>
        </w:rPr>
      </w:pPr>
    </w:p>
    <w:p w14:paraId="377531D0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center"/>
        <w:rPr>
          <w:rFonts w:ascii="楷体_GB2312" w:eastAsia="楷体_GB2312" w:hAnsi="华文中宋" w:cs="Times New Roman" w:hint="eastAsia"/>
          <w:b/>
          <w:kern w:val="2"/>
          <w:sz w:val="52"/>
          <w:szCs w:val="52"/>
          <w:lang w:eastAsia="zh-CN"/>
        </w:rPr>
      </w:pPr>
      <w:r w:rsidRPr="001D69B2">
        <w:rPr>
          <w:rFonts w:ascii="楷体_GB2312" w:eastAsia="楷体_GB2312" w:hAnsi="华文中宋" w:cs="Times New Roman"/>
          <w:b/>
          <w:kern w:val="2"/>
          <w:sz w:val="52"/>
          <w:szCs w:val="52"/>
          <w:lang w:eastAsia="zh-CN"/>
        </w:rPr>
        <w:t>《Web应用系统开发》</w:t>
      </w:r>
    </w:p>
    <w:p w14:paraId="2604BCD3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center"/>
        <w:rPr>
          <w:rFonts w:ascii="楷体_GB2312" w:eastAsia="楷体_GB2312" w:hAnsi="华文中宋" w:cs="Times New Roman" w:hint="eastAsia"/>
          <w:b/>
          <w:kern w:val="2"/>
          <w:sz w:val="52"/>
          <w:szCs w:val="52"/>
          <w:lang w:eastAsia="zh-CN"/>
        </w:rPr>
      </w:pPr>
      <w:r w:rsidRPr="001D69B2">
        <w:rPr>
          <w:rFonts w:ascii="楷体_GB2312" w:eastAsia="楷体_GB2312" w:hAnsi="华文中宋" w:cs="Times New Roman"/>
          <w:b/>
          <w:kern w:val="2"/>
          <w:sz w:val="52"/>
          <w:szCs w:val="52"/>
          <w:lang w:eastAsia="zh-CN"/>
        </w:rPr>
        <w:t>课程设计报告</w:t>
      </w:r>
    </w:p>
    <w:p w14:paraId="1ECCB057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both"/>
        <w:rPr>
          <w:rFonts w:ascii="Calibri" w:hAnsi="Calibri" w:cs="Times New Roman"/>
          <w:kern w:val="2"/>
          <w:sz w:val="28"/>
          <w:szCs w:val="28"/>
          <w:lang w:eastAsia="zh-CN"/>
        </w:rPr>
      </w:pPr>
    </w:p>
    <w:p w14:paraId="2D95AA3C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both"/>
        <w:rPr>
          <w:rFonts w:ascii="Calibri" w:hAnsi="Calibri" w:cs="Times New Roman"/>
          <w:kern w:val="2"/>
          <w:sz w:val="28"/>
          <w:szCs w:val="28"/>
          <w:lang w:eastAsia="zh-CN"/>
        </w:rPr>
      </w:pPr>
    </w:p>
    <w:p w14:paraId="61B09537" w14:textId="72B36B29" w:rsidR="001D69B2" w:rsidRPr="001D69B2" w:rsidRDefault="001D69B2" w:rsidP="001D69B2">
      <w:pPr>
        <w:widowControl w:val="0"/>
        <w:spacing w:line="700" w:lineRule="exact"/>
        <w:ind w:leftChars="0" w:left="0" w:firstLineChars="350" w:firstLine="984"/>
        <w:jc w:val="both"/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</w:pP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题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 xml:space="preserve">    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目：</w:t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                  </w:t>
      </w:r>
      <w:r w:rsidR="00BE5BE8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>校园二手书交易平台</w:t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     </w:t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</w:p>
    <w:p w14:paraId="4E593B84" w14:textId="211C3385" w:rsidR="001D69B2" w:rsidRPr="001D69B2" w:rsidRDefault="001D69B2" w:rsidP="001D69B2">
      <w:pPr>
        <w:widowControl w:val="0"/>
        <w:spacing w:line="700" w:lineRule="exact"/>
        <w:ind w:leftChars="0" w:left="0" w:firstLineChars="350" w:firstLine="984"/>
        <w:jc w:val="both"/>
        <w:rPr>
          <w:rFonts w:ascii="Calibri" w:hAnsi="Calibri" w:cs="Times New Roman"/>
          <w:kern w:val="2"/>
          <w:sz w:val="28"/>
          <w:szCs w:val="28"/>
          <w:lang w:eastAsia="zh-CN"/>
        </w:rPr>
      </w:pP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学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 xml:space="preserve">    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院：</w:t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        </w:t>
      </w:r>
      <w:r w:rsidR="00E531D0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 xml:space="preserve">       </w:t>
      </w:r>
      <w:r w:rsidR="00BE5BE8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 xml:space="preserve">      </w:t>
      </w:r>
      <w:r w:rsidR="00B92830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 xml:space="preserve">    </w:t>
      </w:r>
      <w:r w:rsidRPr="00BE5BE8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>信息工程学院</w:t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               </w:t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</w:p>
    <w:p w14:paraId="504D1D4E" w14:textId="76D612F0" w:rsidR="001D69B2" w:rsidRPr="001D69B2" w:rsidRDefault="001D69B2" w:rsidP="001D69B2">
      <w:pPr>
        <w:widowControl w:val="0"/>
        <w:spacing w:line="700" w:lineRule="exact"/>
        <w:ind w:leftChars="0" w:left="0" w:firstLineChars="350" w:firstLine="984"/>
        <w:jc w:val="both"/>
        <w:rPr>
          <w:rFonts w:ascii="Calibri" w:hAnsi="Calibri" w:cs="Times New Roman"/>
          <w:kern w:val="2"/>
          <w:sz w:val="28"/>
          <w:szCs w:val="28"/>
          <w:lang w:eastAsia="zh-CN"/>
        </w:rPr>
      </w:pP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班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 xml:space="preserve">    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级：</w:t>
      </w:r>
      <w:r w:rsidRPr="003C7AB9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 2</w:t>
      </w:r>
      <w:r w:rsidRPr="00BE5BE8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>5</w:t>
      </w:r>
      <w:r w:rsidRPr="00BE5BE8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>级计算机科学与技术（专升本）</w:t>
      </w:r>
      <w:r w:rsidR="003C7AB9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>3</w:t>
      </w:r>
      <w:r w:rsidRPr="00BE5BE8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>班</w:t>
      </w:r>
      <w:r w:rsidRPr="00BE5BE8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  <w:r w:rsidRPr="001D69B2">
        <w:rPr>
          <w:rFonts w:ascii="Calibri" w:hAnsi="Calibri" w:cs="Times New Roman"/>
          <w:color w:val="FF0000"/>
          <w:kern w:val="2"/>
          <w:sz w:val="28"/>
          <w:szCs w:val="28"/>
          <w:u w:val="single"/>
          <w:lang w:eastAsia="zh-CN"/>
        </w:rPr>
        <w:t xml:space="preserve"> </w:t>
      </w:r>
    </w:p>
    <w:p w14:paraId="396A17D2" w14:textId="132BEB42" w:rsidR="001D69B2" w:rsidRPr="001D69B2" w:rsidRDefault="001D69B2" w:rsidP="001D69B2">
      <w:pPr>
        <w:widowControl w:val="0"/>
        <w:spacing w:line="700" w:lineRule="exact"/>
        <w:ind w:leftChars="0" w:left="0" w:firstLineChars="350" w:firstLine="984"/>
        <w:jc w:val="both"/>
        <w:rPr>
          <w:rFonts w:ascii="Calibri" w:hAnsi="Calibri" w:cs="Times New Roman"/>
          <w:kern w:val="2"/>
          <w:sz w:val="28"/>
          <w:szCs w:val="28"/>
          <w:lang w:eastAsia="zh-CN"/>
        </w:rPr>
      </w:pP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姓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 xml:space="preserve">    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名：</w:t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                                </w:t>
      </w:r>
      <w:r w:rsidR="00BE5BE8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>谢倩男</w:t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</w:p>
    <w:p w14:paraId="3620AF01" w14:textId="0C4C1BF0" w:rsidR="001D69B2" w:rsidRPr="001D69B2" w:rsidRDefault="001D69B2" w:rsidP="001D69B2">
      <w:pPr>
        <w:widowControl w:val="0"/>
        <w:spacing w:line="700" w:lineRule="exact"/>
        <w:ind w:leftChars="0" w:left="0" w:firstLineChars="350" w:firstLine="984"/>
        <w:jc w:val="both"/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</w:pP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学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 xml:space="preserve">    </w:t>
      </w:r>
      <w:r w:rsidRPr="001D69B2"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>号：</w:t>
      </w:r>
      <w:r>
        <w:rPr>
          <w:rFonts w:ascii="Calibri" w:hAnsi="Calibri" w:cs="Times New Roman"/>
          <w:b/>
          <w:bCs/>
          <w:kern w:val="2"/>
          <w:sz w:val="28"/>
          <w:szCs w:val="28"/>
          <w:lang w:eastAsia="zh-CN"/>
        </w:rPr>
        <w:tab/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                      </w:t>
      </w:r>
      <w:r w:rsidR="00BE5BE8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 xml:space="preserve"> </w:t>
      </w:r>
      <w:r w:rsidRPr="001D69B2"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 xml:space="preserve">  </w:t>
      </w:r>
      <w:r w:rsidR="00BE5BE8">
        <w:rPr>
          <w:rFonts w:ascii="Calibri" w:hAnsi="Calibri" w:cs="Times New Roman" w:hint="eastAsia"/>
          <w:kern w:val="2"/>
          <w:sz w:val="28"/>
          <w:szCs w:val="28"/>
          <w:u w:val="single"/>
          <w:lang w:eastAsia="zh-CN"/>
        </w:rPr>
        <w:t>25330472238</w:t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  <w:r>
        <w:rPr>
          <w:rFonts w:ascii="Calibri" w:hAnsi="Calibri" w:cs="Times New Roman"/>
          <w:kern w:val="2"/>
          <w:sz w:val="28"/>
          <w:szCs w:val="28"/>
          <w:u w:val="single"/>
          <w:lang w:eastAsia="zh-CN"/>
        </w:rPr>
        <w:tab/>
      </w:r>
    </w:p>
    <w:p w14:paraId="1EE6796E" w14:textId="77777777" w:rsidR="001D69B2" w:rsidRPr="001D69B2" w:rsidRDefault="001D69B2" w:rsidP="001D69B2">
      <w:pPr>
        <w:widowControl w:val="0"/>
        <w:spacing w:line="240" w:lineRule="auto"/>
        <w:ind w:leftChars="0" w:left="0" w:firstLineChars="350" w:firstLine="980"/>
        <w:jc w:val="center"/>
        <w:rPr>
          <w:rFonts w:ascii="Calibri" w:hAnsi="Calibri" w:cs="Times New Roman"/>
          <w:kern w:val="2"/>
          <w:sz w:val="28"/>
          <w:szCs w:val="28"/>
          <w:lang w:eastAsia="zh-CN"/>
        </w:rPr>
      </w:pPr>
    </w:p>
    <w:p w14:paraId="0ACD300E" w14:textId="77777777" w:rsidR="001D69B2" w:rsidRPr="001D69B2" w:rsidRDefault="001D69B2" w:rsidP="001D69B2">
      <w:pPr>
        <w:widowControl w:val="0"/>
        <w:spacing w:line="240" w:lineRule="auto"/>
        <w:ind w:leftChars="0" w:left="0" w:firstLine="0"/>
        <w:jc w:val="both"/>
        <w:rPr>
          <w:rFonts w:ascii="华文中宋" w:eastAsia="华文中宋" w:hAnsi="华文中宋" w:cs="Times New Roman" w:hint="eastAsia"/>
          <w:kern w:val="2"/>
          <w:sz w:val="36"/>
          <w:szCs w:val="36"/>
          <w:lang w:eastAsia="zh-CN"/>
        </w:rPr>
      </w:pPr>
    </w:p>
    <w:p w14:paraId="182B0138" w14:textId="60111CBA" w:rsidR="00E531D0" w:rsidRPr="00E531D0" w:rsidRDefault="001D69B2" w:rsidP="00AE64A3">
      <w:pPr>
        <w:widowControl w:val="0"/>
        <w:spacing w:line="240" w:lineRule="auto"/>
        <w:ind w:leftChars="0" w:left="0" w:firstLine="0"/>
        <w:jc w:val="center"/>
        <w:rPr>
          <w:rFonts w:cs="Times New Roman" w:hint="eastAsia"/>
          <w:kern w:val="2"/>
          <w:sz w:val="36"/>
          <w:szCs w:val="36"/>
          <w:lang w:eastAsia="zh-CN"/>
        </w:rPr>
        <w:sectPr w:rsidR="00E531D0" w:rsidRPr="00E531D0" w:rsidSect="001D69B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17" w:bottom="1134" w:left="1417" w:header="851" w:footer="992" w:gutter="283"/>
          <w:pgNumType w:fmt="upperRoman" w:start="1"/>
          <w:cols w:space="720"/>
          <w:docGrid w:type="lines" w:linePitch="312"/>
        </w:sectPr>
      </w:pPr>
      <w:r w:rsidRPr="001D69B2">
        <w:rPr>
          <w:rFonts w:cs="Times New Roman"/>
          <w:kern w:val="2"/>
          <w:sz w:val="36"/>
          <w:szCs w:val="36"/>
          <w:lang w:eastAsia="zh-CN"/>
        </w:rPr>
        <w:t>2026年6</w:t>
      </w:r>
      <w:r w:rsidR="00925596">
        <w:rPr>
          <w:rFonts w:cs="Times New Roman" w:hint="eastAsia"/>
          <w:kern w:val="2"/>
          <w:sz w:val="36"/>
          <w:szCs w:val="36"/>
          <w:lang w:eastAsia="zh-CN"/>
        </w:rPr>
        <w:t>月3日</w:t>
      </w:r>
    </w:p>
    <w:p w14:paraId="53DB2252" w14:textId="77777777" w:rsidR="004F6B42" w:rsidRDefault="00000000">
      <w:pPr>
        <w:pStyle w:val="1"/>
        <w:ind w:left="480"/>
        <w:rPr>
          <w:lang w:eastAsia="zh-CN"/>
        </w:rPr>
      </w:pPr>
      <w:bookmarkStart w:id="0" w:name="_Toc231403221"/>
      <w:r>
        <w:rPr>
          <w:lang w:eastAsia="zh-CN"/>
        </w:rPr>
        <w:lastRenderedPageBreak/>
        <w:t>摘</w:t>
      </w:r>
      <w:r>
        <w:rPr>
          <w:lang w:eastAsia="zh-CN"/>
        </w:rPr>
        <w:t xml:space="preserve">  </w:t>
      </w:r>
      <w:r>
        <w:rPr>
          <w:lang w:eastAsia="zh-CN"/>
        </w:rPr>
        <w:t>要</w:t>
      </w:r>
      <w:bookmarkEnd w:id="0"/>
    </w:p>
    <w:p w14:paraId="18C0941C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随着高校招生规模的不断扩大，校园内的二手教材和闲置书籍数量日益增多。传统的线下二手书交易方式存在信息不对称、交易效率低下、供需匹配困难等问题，难以满足广大师生快速、便捷地买卖二手书籍的需求。因此，开发一个基于Web的校园二手书交易平台具有重要的现实意义。</w:t>
      </w:r>
    </w:p>
    <w:p w14:paraId="2EFEB45D" w14:textId="77777777" w:rsidR="004F6B42" w:rsidRDefault="00000000">
      <w:pPr>
        <w:ind w:left="480"/>
        <w:rPr>
          <w:rFonts w:hint="eastAsia"/>
          <w:lang w:eastAsia="zh-CN"/>
        </w:rPr>
      </w:pPr>
      <w:proofErr w:type="spellStart"/>
      <w:r>
        <w:t>本文设计并实现了一个基于Spring</w:t>
      </w:r>
      <w:proofErr w:type="spellEnd"/>
      <w:r>
        <w:t xml:space="preserve"> </w:t>
      </w:r>
      <w:proofErr w:type="spellStart"/>
      <w:r>
        <w:t>Boot和Vue</w:t>
      </w:r>
      <w:proofErr w:type="spellEnd"/>
      <w:r>
        <w:t xml:space="preserve"> 3框架的校园二手书交易平台。系统采用前后端分离的B/</w:t>
      </w:r>
      <w:proofErr w:type="spellStart"/>
      <w:r>
        <w:t>S架构，后端使用Java</w:t>
      </w:r>
      <w:proofErr w:type="spellEnd"/>
      <w:r>
        <w:t xml:space="preserve"> 17和Spring Boot 3.x框架，结合MyBatis-Plus进行数据持久化，通过Spring Security和JWT实现安全认证；前端使用Vue 3组合式API和TypeScript语言，搭配Element </w:t>
      </w:r>
      <w:proofErr w:type="spellStart"/>
      <w:r>
        <w:t>Plus组件库构建用户界面</w:t>
      </w:r>
      <w:proofErr w:type="spellEnd"/>
      <w:r>
        <w:t>。</w:t>
      </w:r>
      <w:r>
        <w:rPr>
          <w:lang w:eastAsia="zh-CN"/>
        </w:rPr>
        <w:t>系统实现了用户注册登录、图书发布与管理、图书浏览与搜索、购物车管理、订单管理、个人中心等核心功能，并提供了管理员后台用于用户管理和图书审核。</w:t>
      </w:r>
    </w:p>
    <w:p w14:paraId="7C5A247B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经过系统测试，本平台功能完善、运行稳定、界面友好，能够有效解决校园二手书交易中的信息壁垒问题，为师生提供了一个安全、便捷、高效的二手书交易环境。</w:t>
      </w:r>
    </w:p>
    <w:p w14:paraId="29367494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b/>
          <w:lang w:eastAsia="zh-CN"/>
        </w:rPr>
        <w:t>关键词：校园二手书交易；Spring Boot；Vue 3；前后端分离；B/S架构</w:t>
      </w:r>
    </w:p>
    <w:p w14:paraId="4016E6FD" w14:textId="7C7BAC90" w:rsidR="004F6B42" w:rsidRDefault="00000000" w:rsidP="004B450D">
      <w:pPr>
        <w:ind w:left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8CA9428" w14:textId="182F4EE9" w:rsidR="009D0620" w:rsidRPr="009D0620" w:rsidRDefault="009D0620" w:rsidP="009D0620">
      <w:pPr>
        <w:ind w:left="480"/>
        <w:jc w:val="center"/>
        <w:rPr>
          <w:rFonts w:ascii="黑体" w:eastAsia="黑体" w:hAnsi="黑体" w:hint="eastAsia"/>
          <w:sz w:val="30"/>
          <w:szCs w:val="30"/>
          <w:lang w:eastAsia="zh-CN"/>
        </w:rPr>
      </w:pPr>
      <w:r w:rsidRPr="009D0620">
        <w:rPr>
          <w:rFonts w:ascii="黑体" w:eastAsia="黑体" w:hAnsi="黑体" w:hint="eastAsia"/>
          <w:sz w:val="30"/>
          <w:szCs w:val="30"/>
          <w:lang w:eastAsia="zh-CN"/>
        </w:rPr>
        <w:lastRenderedPageBreak/>
        <w:t>目</w:t>
      </w:r>
      <w:r>
        <w:rPr>
          <w:rFonts w:ascii="黑体" w:eastAsia="黑体" w:hAnsi="黑体" w:hint="eastAsia"/>
          <w:sz w:val="30"/>
          <w:szCs w:val="30"/>
          <w:lang w:eastAsia="zh-CN"/>
        </w:rPr>
        <w:t xml:space="preserve">    </w:t>
      </w:r>
      <w:r w:rsidRPr="009D0620">
        <w:rPr>
          <w:rFonts w:ascii="黑体" w:eastAsia="黑体" w:hAnsi="黑体" w:hint="eastAsia"/>
          <w:sz w:val="30"/>
          <w:szCs w:val="30"/>
          <w:lang w:eastAsia="zh-CN"/>
        </w:rPr>
        <w:t>录</w:t>
      </w:r>
    </w:p>
    <w:sdt>
      <w:sdtPr>
        <w:rPr>
          <w:rFonts w:ascii="宋体" w:eastAsia="宋体" w:hAnsi="宋体" w:cstheme="minorBidi"/>
          <w:sz w:val="24"/>
          <w:lang w:val="zh-CN" w:eastAsia="en-US"/>
        </w:rPr>
        <w:id w:val="-697156699"/>
        <w:docPartObj>
          <w:docPartGallery w:val="Table of Contents"/>
          <w:docPartUnique/>
        </w:docPartObj>
      </w:sdtPr>
      <w:sdtContent>
        <w:p w14:paraId="740438DF" w14:textId="2B7F6797" w:rsidR="00E854B1" w:rsidRDefault="00E531D0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TOC \o "1-3" \h \z \u </w:instrText>
          </w:r>
          <w:r>
            <w:rPr>
              <w:lang w:val="zh-CN"/>
            </w:rPr>
            <w:fldChar w:fldCharType="separate"/>
          </w:r>
          <w:hyperlink w:anchor="_Toc231403221" w:history="1">
            <w:r w:rsidR="00E854B1" w:rsidRPr="00502498">
              <w:rPr>
                <w:rStyle w:val="aff9"/>
                <w:noProof/>
              </w:rPr>
              <w:t>摘</w:t>
            </w:r>
            <w:r w:rsidR="00E854B1" w:rsidRPr="00502498">
              <w:rPr>
                <w:rStyle w:val="aff9"/>
                <w:noProof/>
              </w:rPr>
              <w:t xml:space="preserve">  </w:t>
            </w:r>
            <w:r w:rsidR="00E854B1" w:rsidRPr="00502498">
              <w:rPr>
                <w:rStyle w:val="aff9"/>
                <w:noProof/>
              </w:rPr>
              <w:t>要</w:t>
            </w:r>
            <w:r w:rsidR="00E854B1">
              <w:rPr>
                <w:rFonts w:hint="eastAsia"/>
                <w:noProof/>
                <w:webHidden/>
              </w:rPr>
              <w:tab/>
            </w:r>
            <w:r w:rsidR="00E854B1">
              <w:rPr>
                <w:rFonts w:hint="eastAsia"/>
                <w:noProof/>
                <w:webHidden/>
              </w:rPr>
              <w:fldChar w:fldCharType="begin"/>
            </w:r>
            <w:r w:rsidR="00E854B1">
              <w:rPr>
                <w:rFonts w:hint="eastAsia"/>
                <w:noProof/>
                <w:webHidden/>
              </w:rPr>
              <w:instrText xml:space="preserve"> </w:instrText>
            </w:r>
            <w:r w:rsidR="00E854B1">
              <w:rPr>
                <w:noProof/>
                <w:webHidden/>
              </w:rPr>
              <w:instrText>PAGEREF _Toc231403221 \h</w:instrText>
            </w:r>
            <w:r w:rsidR="00E854B1">
              <w:rPr>
                <w:rFonts w:hint="eastAsia"/>
                <w:noProof/>
                <w:webHidden/>
              </w:rPr>
              <w:instrText xml:space="preserve"> </w:instrText>
            </w:r>
            <w:r w:rsidR="00E854B1">
              <w:rPr>
                <w:rFonts w:hint="eastAsia"/>
                <w:noProof/>
                <w:webHidden/>
              </w:rPr>
            </w:r>
            <w:r w:rsidR="00E854B1"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</w:t>
            </w:r>
            <w:r w:rsidR="00E854B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6CAEE" w14:textId="28496869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2" w:history="1">
            <w:r w:rsidRPr="00502498">
              <w:rPr>
                <w:rStyle w:val="aff9"/>
                <w:noProof/>
              </w:rPr>
              <w:t xml:space="preserve">1  </w:t>
            </w:r>
            <w:r w:rsidRPr="00502498">
              <w:rPr>
                <w:rStyle w:val="aff9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3F97B" w14:textId="7983D926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3" w:history="1">
            <w:r w:rsidRPr="00502498">
              <w:rPr>
                <w:rStyle w:val="aff9"/>
                <w:noProof/>
              </w:rPr>
              <w:t xml:space="preserve">1.1  </w:t>
            </w:r>
            <w:r w:rsidRPr="00502498">
              <w:rPr>
                <w:rStyle w:val="aff9"/>
                <w:noProof/>
              </w:rPr>
              <w:t>开</w:t>
            </w:r>
            <w:r w:rsidRPr="00502498">
              <w:rPr>
                <w:rStyle w:val="aff9"/>
                <w:rFonts w:ascii="微软雅黑" w:eastAsia="微软雅黑" w:hAnsi="微软雅黑" w:cs="微软雅黑"/>
                <w:noProof/>
              </w:rPr>
              <w:t>发</w:t>
            </w:r>
            <w:r w:rsidRPr="00502498">
              <w:rPr>
                <w:rStyle w:val="aff9"/>
                <w:rFonts w:ascii="MS Gothic" w:eastAsia="MS Gothic" w:hAnsi="MS Gothic" w:cs="MS Gothic"/>
                <w:noProof/>
              </w:rPr>
              <w:t>背</w:t>
            </w:r>
            <w:r w:rsidRPr="00502498">
              <w:rPr>
                <w:rStyle w:val="aff9"/>
                <w:noProof/>
              </w:rPr>
              <w:t>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6C88A" w14:textId="18BC4859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4" w:history="1">
            <w:r w:rsidRPr="00502498">
              <w:rPr>
                <w:rStyle w:val="aff9"/>
                <w:noProof/>
              </w:rPr>
              <w:t xml:space="preserve">1.2  </w:t>
            </w:r>
            <w:r w:rsidRPr="00502498">
              <w:rPr>
                <w:rStyle w:val="aff9"/>
                <w:noProof/>
              </w:rPr>
              <w:t>开发目的与意义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81C58" w14:textId="20464EBB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5" w:history="1">
            <w:r w:rsidRPr="00502498">
              <w:rPr>
                <w:rStyle w:val="aff9"/>
                <w:noProof/>
              </w:rPr>
              <w:t xml:space="preserve">1.3  </w:t>
            </w:r>
            <w:r w:rsidRPr="00502498">
              <w:rPr>
                <w:rStyle w:val="aff9"/>
                <w:noProof/>
              </w:rPr>
              <w:t>开发环境与技术选型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41703" w14:textId="09E2FC65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6" w:history="1">
            <w:r w:rsidRPr="00502498">
              <w:rPr>
                <w:rStyle w:val="aff9"/>
                <w:noProof/>
              </w:rPr>
              <w:t xml:space="preserve">1.4  </w:t>
            </w:r>
            <w:r w:rsidRPr="00502498">
              <w:rPr>
                <w:rStyle w:val="aff9"/>
                <w:noProof/>
              </w:rPr>
              <w:t>团队分工情况说明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C3AD05" w14:textId="3EBCA8A2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7" w:history="1">
            <w:r w:rsidRPr="00502498">
              <w:rPr>
                <w:rStyle w:val="aff9"/>
                <w:noProof/>
              </w:rPr>
              <w:t xml:space="preserve">2  </w:t>
            </w:r>
            <w:r w:rsidRPr="00502498">
              <w:rPr>
                <w:rStyle w:val="aff9"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19E69" w14:textId="21C35CDE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8" w:history="1">
            <w:r w:rsidRPr="00502498">
              <w:rPr>
                <w:rStyle w:val="aff9"/>
                <w:noProof/>
              </w:rPr>
              <w:t xml:space="preserve">2.1  </w:t>
            </w:r>
            <w:r w:rsidRPr="00502498">
              <w:rPr>
                <w:rStyle w:val="aff9"/>
                <w:noProof/>
              </w:rPr>
              <w:t>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71D40" w14:textId="5EF86E9F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29" w:history="1">
            <w:r w:rsidRPr="00502498">
              <w:rPr>
                <w:rStyle w:val="aff9"/>
                <w:noProof/>
              </w:rPr>
              <w:t xml:space="preserve">2.2  </w:t>
            </w:r>
            <w:r w:rsidRPr="00502498">
              <w:rPr>
                <w:rStyle w:val="aff9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A0AE1" w14:textId="53201984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0" w:history="1">
            <w:r w:rsidRPr="00502498">
              <w:rPr>
                <w:rStyle w:val="aff9"/>
                <w:noProof/>
              </w:rPr>
              <w:t xml:space="preserve">2.3  </w:t>
            </w:r>
            <w:r w:rsidRPr="00502498">
              <w:rPr>
                <w:rStyle w:val="aff9"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FF922" w14:textId="0D3613EE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1" w:history="1">
            <w:r w:rsidRPr="00502498">
              <w:rPr>
                <w:rStyle w:val="aff9"/>
                <w:noProof/>
              </w:rPr>
              <w:t xml:space="preserve">3  </w:t>
            </w:r>
            <w:r w:rsidRPr="00502498">
              <w:rPr>
                <w:rStyle w:val="aff9"/>
                <w:noProof/>
              </w:rPr>
              <w:t>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56B50" w14:textId="58B70535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2" w:history="1">
            <w:r w:rsidRPr="00502498">
              <w:rPr>
                <w:rStyle w:val="aff9"/>
                <w:noProof/>
              </w:rPr>
              <w:t xml:space="preserve">3.1  </w:t>
            </w:r>
            <w:r w:rsidRPr="00502498">
              <w:rPr>
                <w:rStyle w:val="aff9"/>
                <w:noProof/>
              </w:rPr>
              <w:t>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22B8DD" w14:textId="075050D9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3" w:history="1">
            <w:r w:rsidRPr="00502498">
              <w:rPr>
                <w:rStyle w:val="aff9"/>
                <w:noProof/>
              </w:rPr>
              <w:t xml:space="preserve">3.2  </w:t>
            </w:r>
            <w:r w:rsidRPr="00502498">
              <w:rPr>
                <w:rStyle w:val="aff9"/>
                <w:noProof/>
              </w:rPr>
              <w:t>功能模块划分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ABB85" w14:textId="6DD6BB13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4" w:history="1">
            <w:r w:rsidRPr="00502498">
              <w:rPr>
                <w:rStyle w:val="aff9"/>
                <w:noProof/>
              </w:rPr>
              <w:t xml:space="preserve">3.3  </w:t>
            </w:r>
            <w:r w:rsidRPr="00502498">
              <w:rPr>
                <w:rStyle w:val="aff9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98B0DC" w14:textId="30856BB2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5" w:history="1">
            <w:r w:rsidRPr="00502498">
              <w:rPr>
                <w:rStyle w:val="aff9"/>
                <w:noProof/>
              </w:rPr>
              <w:t xml:space="preserve">4  </w:t>
            </w:r>
            <w:r w:rsidRPr="00502498">
              <w:rPr>
                <w:rStyle w:val="aff9"/>
                <w:noProof/>
              </w:rPr>
              <w:t>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5D612" w14:textId="4C5B969F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6" w:history="1">
            <w:r w:rsidRPr="00502498">
              <w:rPr>
                <w:rStyle w:val="aff9"/>
                <w:noProof/>
              </w:rPr>
              <w:t xml:space="preserve">4.1  </w:t>
            </w:r>
            <w:r w:rsidRPr="00502498">
              <w:rPr>
                <w:rStyle w:val="aff9"/>
                <w:noProof/>
              </w:rPr>
              <w:t>开发环境配置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22477" w14:textId="52A72E03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7" w:history="1">
            <w:r w:rsidRPr="00502498">
              <w:rPr>
                <w:rStyle w:val="aff9"/>
                <w:noProof/>
              </w:rPr>
              <w:t xml:space="preserve">4.2  </w:t>
            </w:r>
            <w:r w:rsidRPr="00502498">
              <w:rPr>
                <w:rStyle w:val="aff9"/>
                <w:noProof/>
              </w:rPr>
              <w:t>核心功能模块实现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2DBE5A" w14:textId="117D45A5" w:rsidR="00E854B1" w:rsidRDefault="00E854B1">
          <w:pPr>
            <w:pStyle w:val="TOC3"/>
            <w:tabs>
              <w:tab w:val="right" w:leader="dot" w:pos="9629"/>
            </w:tabs>
            <w:ind w:left="480" w:firstLine="42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8" w:history="1">
            <w:r w:rsidRPr="00502498">
              <w:rPr>
                <w:rStyle w:val="aff9"/>
                <w:noProof/>
              </w:rPr>
              <w:t xml:space="preserve">4.2.1  </w:t>
            </w:r>
            <w:r w:rsidRPr="00502498">
              <w:rPr>
                <w:rStyle w:val="aff9"/>
                <w:noProof/>
              </w:rPr>
              <w:t>用</w:t>
            </w:r>
            <w:r w:rsidRPr="00056A8F">
              <w:rPr>
                <w:rStyle w:val="aff9"/>
                <w:rFonts w:ascii="宋体" w:hAnsi="宋体" w:cs="微软雅黑"/>
                <w:noProof/>
              </w:rPr>
              <w:t>户认证</w:t>
            </w:r>
            <w:r w:rsidRPr="00056A8F">
              <w:rPr>
                <w:rStyle w:val="aff9"/>
                <w:rFonts w:ascii="宋体" w:hAnsi="宋体" w:cs="MS Gothic"/>
                <w:noProof/>
              </w:rPr>
              <w:t>模</w:t>
            </w:r>
            <w:r w:rsidRPr="00056A8F">
              <w:rPr>
                <w:rStyle w:val="aff9"/>
                <w:rFonts w:ascii="宋体" w:hAnsi="宋体" w:cs="微软雅黑"/>
                <w:noProof/>
              </w:rPr>
              <w:t>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C435B" w14:textId="08D36A7A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39" w:history="1">
            <w:r w:rsidRPr="00502498">
              <w:rPr>
                <w:rStyle w:val="aff9"/>
                <w:noProof/>
              </w:rPr>
              <w:t xml:space="preserve">4.2.2  </w:t>
            </w:r>
            <w:r w:rsidRPr="00502498">
              <w:rPr>
                <w:rStyle w:val="aff9"/>
                <w:noProof/>
              </w:rPr>
              <w:t>图书发布与管理模块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0F0E5" w14:textId="052101DE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0" w:history="1">
            <w:r w:rsidRPr="00502498">
              <w:rPr>
                <w:rStyle w:val="aff9"/>
                <w:noProof/>
              </w:rPr>
              <w:t xml:space="preserve">4.2.3  </w:t>
            </w:r>
            <w:r w:rsidRPr="00502498">
              <w:rPr>
                <w:rStyle w:val="aff9"/>
                <w:noProof/>
              </w:rPr>
              <w:t>购物车与订单模块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65E2D" w14:textId="5A45B9D6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1" w:history="1">
            <w:r w:rsidRPr="00502498">
              <w:rPr>
                <w:rStyle w:val="aff9"/>
                <w:noProof/>
              </w:rPr>
              <w:t xml:space="preserve">4.3  </w:t>
            </w:r>
            <w:r w:rsidRPr="00502498">
              <w:rPr>
                <w:rStyle w:val="aff9"/>
                <w:noProof/>
              </w:rPr>
              <w:t>遇到的难点与解决方案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7CE25" w14:textId="6D267D96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2" w:history="1">
            <w:r w:rsidRPr="00502498">
              <w:rPr>
                <w:rStyle w:val="aff9"/>
                <w:noProof/>
              </w:rPr>
              <w:t xml:space="preserve">5  </w:t>
            </w:r>
            <w:r w:rsidRPr="00502498">
              <w:rPr>
                <w:rStyle w:val="aff9"/>
                <w:noProof/>
              </w:rPr>
              <w:t>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C4D90" w14:textId="0B5B65C7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3" w:history="1">
            <w:r w:rsidRPr="00502498">
              <w:rPr>
                <w:rStyle w:val="aff9"/>
                <w:noProof/>
              </w:rPr>
              <w:t xml:space="preserve">5.1  </w:t>
            </w:r>
            <w:r w:rsidRPr="00502498">
              <w:rPr>
                <w:rStyle w:val="aff9"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086B45" w14:textId="769450FC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4" w:history="1">
            <w:r w:rsidRPr="00502498">
              <w:rPr>
                <w:rStyle w:val="aff9"/>
                <w:noProof/>
              </w:rPr>
              <w:t xml:space="preserve">5.2  </w:t>
            </w:r>
            <w:r w:rsidRPr="00502498">
              <w:rPr>
                <w:rStyle w:val="aff9"/>
                <w:noProof/>
              </w:rPr>
              <w:t>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82DBA" w14:textId="7CD50425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5" w:history="1">
            <w:r w:rsidRPr="00502498">
              <w:rPr>
                <w:rStyle w:val="aff9"/>
                <w:noProof/>
              </w:rPr>
              <w:t xml:space="preserve">5.3  </w:t>
            </w:r>
            <w:r w:rsidRPr="00502498">
              <w:rPr>
                <w:rStyle w:val="aff9"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F158E" w14:textId="0D0423EF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6" w:history="1">
            <w:r w:rsidRPr="00502498">
              <w:rPr>
                <w:rStyle w:val="aff9"/>
                <w:noProof/>
              </w:rPr>
              <w:t xml:space="preserve">6  </w:t>
            </w:r>
            <w:r w:rsidRPr="00502498">
              <w:rPr>
                <w:rStyle w:val="aff9"/>
                <w:noProof/>
              </w:rPr>
              <w:t>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AD263" w14:textId="0F953BA1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7" w:history="1">
            <w:r w:rsidRPr="00502498">
              <w:rPr>
                <w:rStyle w:val="aff9"/>
                <w:noProof/>
              </w:rPr>
              <w:t xml:space="preserve">6.1  </w:t>
            </w:r>
            <w:r w:rsidRPr="00502498">
              <w:rPr>
                <w:rStyle w:val="aff9"/>
                <w:noProof/>
              </w:rPr>
              <w:t>课程设计总结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5E5BA" w14:textId="7D4749AF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8" w:history="1">
            <w:r w:rsidRPr="00502498">
              <w:rPr>
                <w:rStyle w:val="aff9"/>
                <w:noProof/>
              </w:rPr>
              <w:t xml:space="preserve">6.2  </w:t>
            </w:r>
            <w:r w:rsidRPr="00502498">
              <w:rPr>
                <w:rStyle w:val="aff9"/>
                <w:noProof/>
              </w:rPr>
              <w:t>存在的不足与改进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AC82A" w14:textId="5E4EE5F0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49" w:history="1">
            <w:r w:rsidRPr="00502498">
              <w:rPr>
                <w:rStyle w:val="aff9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DEAEC" w14:textId="05B9E580" w:rsidR="00E854B1" w:rsidRDefault="00E854B1">
          <w:pPr>
            <w:pStyle w:val="TOC1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50" w:history="1">
            <w:r w:rsidRPr="00502498">
              <w:rPr>
                <w:rStyle w:val="aff9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BA165B" w14:textId="6AEB9309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51" w:history="1">
            <w:r w:rsidRPr="00502498">
              <w:rPr>
                <w:rStyle w:val="aff9"/>
                <w:noProof/>
              </w:rPr>
              <w:t>附录</w:t>
            </w:r>
            <w:r w:rsidRPr="00502498">
              <w:rPr>
                <w:rStyle w:val="aff9"/>
                <w:noProof/>
              </w:rPr>
              <w:t>A</w:t>
            </w:r>
            <w:r w:rsidRPr="00502498">
              <w:rPr>
                <w:rStyle w:val="aff9"/>
                <w:noProof/>
              </w:rPr>
              <w:t>：核心代码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F88ADB" w14:textId="13F0646E" w:rsidR="00E854B1" w:rsidRDefault="00E854B1">
          <w:pPr>
            <w:pStyle w:val="TOC2"/>
            <w:tabs>
              <w:tab w:val="right" w:leader="dot" w:pos="9629"/>
            </w:tabs>
            <w:ind w:left="240"/>
            <w:rPr>
              <w:rFonts w:eastAsiaTheme="minorEastAsia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403252" w:history="1">
            <w:r w:rsidRPr="00502498">
              <w:rPr>
                <w:rStyle w:val="aff9"/>
                <w:noProof/>
              </w:rPr>
              <w:t>附录</w:t>
            </w:r>
            <w:r w:rsidRPr="00502498">
              <w:rPr>
                <w:rStyle w:val="aff9"/>
                <w:noProof/>
              </w:rPr>
              <w:t>B</w:t>
            </w:r>
            <w:r w:rsidRPr="00502498">
              <w:rPr>
                <w:rStyle w:val="aff9"/>
                <w:noProof/>
              </w:rPr>
              <w:t>：系统运行说明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_Toc231403252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E1698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AC9195" w14:textId="38F3DFAE" w:rsidR="009D0620" w:rsidRDefault="00E531D0" w:rsidP="00E531D0">
          <w:pPr>
            <w:pStyle w:val="TOC1"/>
            <w:rPr>
              <w:lang w:val="zh-CN"/>
            </w:rPr>
          </w:pPr>
          <w:r>
            <w:rPr>
              <w:lang w:val="zh-CN"/>
            </w:rPr>
            <w:fldChar w:fldCharType="end"/>
          </w:r>
        </w:p>
        <w:p w14:paraId="5D086753" w14:textId="77777777" w:rsidR="009D0620" w:rsidRDefault="009D0620" w:rsidP="009D0620">
          <w:pPr>
            <w:ind w:leftChars="0" w:left="0" w:firstLine="0"/>
            <w:rPr>
              <w:rFonts w:hint="eastAsia"/>
              <w:lang w:val="zh-CN" w:eastAsia="zh-CN"/>
            </w:rPr>
          </w:pPr>
          <w:r>
            <w:rPr>
              <w:rFonts w:hint="eastAsia"/>
              <w:lang w:val="zh-CN" w:eastAsia="zh-CN"/>
            </w:rPr>
            <w:br w:type="page"/>
          </w:r>
        </w:p>
        <w:p w14:paraId="585DCF8B" w14:textId="71797EF5" w:rsidR="004F6B42" w:rsidRPr="009D0620" w:rsidRDefault="00000000" w:rsidP="009D0620">
          <w:pPr>
            <w:ind w:leftChars="0" w:left="0" w:firstLine="0"/>
            <w:rPr>
              <w:rFonts w:hint="eastAsia"/>
              <w:lang w:val="zh-CN" w:eastAsia="zh-CN"/>
            </w:rPr>
          </w:pPr>
        </w:p>
      </w:sdtContent>
    </w:sdt>
    <w:p w14:paraId="21EFEA07" w14:textId="77777777" w:rsidR="004F6B42" w:rsidRDefault="00000000">
      <w:pPr>
        <w:pStyle w:val="1"/>
        <w:ind w:left="480"/>
        <w:rPr>
          <w:lang w:eastAsia="zh-CN"/>
        </w:rPr>
      </w:pPr>
      <w:bookmarkStart w:id="1" w:name="_Toc231403222"/>
      <w:r>
        <w:rPr>
          <w:lang w:eastAsia="zh-CN"/>
        </w:rPr>
        <w:t xml:space="preserve">1  </w:t>
      </w:r>
      <w:r>
        <w:rPr>
          <w:lang w:eastAsia="zh-CN"/>
        </w:rPr>
        <w:t>引言</w:t>
      </w:r>
      <w:bookmarkEnd w:id="1"/>
    </w:p>
    <w:p w14:paraId="0BF1E2EA" w14:textId="77777777" w:rsidR="004F6B42" w:rsidRDefault="00000000" w:rsidP="0062319D">
      <w:pPr>
        <w:pStyle w:val="1"/>
        <w:ind w:left="480"/>
        <w:rPr>
          <w:lang w:eastAsia="zh-CN"/>
        </w:rPr>
      </w:pPr>
      <w:bookmarkStart w:id="2" w:name="_Toc231403223"/>
      <w:r>
        <w:rPr>
          <w:lang w:eastAsia="zh-CN"/>
        </w:rPr>
        <w:t xml:space="preserve">1.1  </w:t>
      </w: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背</w:t>
      </w:r>
      <w:r>
        <w:rPr>
          <w:lang w:eastAsia="zh-CN"/>
        </w:rPr>
        <w:t>景</w:t>
      </w:r>
      <w:bookmarkEnd w:id="2"/>
    </w:p>
    <w:p w14:paraId="599AF2B7" w14:textId="77777777" w:rsidR="004F6B42" w:rsidRDefault="00000000" w:rsidP="0062319D">
      <w:pPr>
        <w:ind w:left="480"/>
        <w:rPr>
          <w:rFonts w:hint="eastAsia"/>
          <w:lang w:eastAsia="zh-CN"/>
        </w:rPr>
      </w:pPr>
      <w:r>
        <w:rPr>
          <w:lang w:eastAsia="zh-CN"/>
        </w:rPr>
        <w:t>近年来，随着高等教育的普及，我国高校在校生规模持续增长。据统计，2024年全国各类高等教育</w:t>
      </w:r>
      <w:proofErr w:type="gramStart"/>
      <w:r>
        <w:rPr>
          <w:lang w:eastAsia="zh-CN"/>
        </w:rPr>
        <w:t>在学总</w:t>
      </w:r>
      <w:proofErr w:type="gramEnd"/>
      <w:r>
        <w:rPr>
          <w:lang w:eastAsia="zh-CN"/>
        </w:rPr>
        <w:t>规模超过4700万人。每年新学期伊始，大量学生需要购买教材和参考书籍，与此同时，高年级学生手中积累了大量的闲置教材和课外书籍。这些书籍往往使用一学期后便不再需要，造成了资源的极大浪费。</w:t>
      </w:r>
    </w:p>
    <w:p w14:paraId="285E29CD" w14:textId="77777777" w:rsidR="004F6B42" w:rsidRDefault="00000000" w:rsidP="0062319D">
      <w:pPr>
        <w:ind w:left="480"/>
        <w:rPr>
          <w:rFonts w:hint="eastAsia"/>
          <w:lang w:eastAsia="zh-CN"/>
        </w:rPr>
      </w:pPr>
      <w:r>
        <w:rPr>
          <w:lang w:eastAsia="zh-CN"/>
        </w:rPr>
        <w:t>传统的校园二手书交易主要依赖线下跳蚤市场、海报栏贴广告或校内论坛发帖等方式。这些方式存在信息传播范围有限、交易双方匹配效率低、缺乏统一的信用保障机制等诸多问题。特别是在信息化高度发达的今天，学生对交易便捷性、信息透明度和用户体验的要求越来越高，传统的交易模式已难以满足实际需求。</w:t>
      </w:r>
    </w:p>
    <w:p w14:paraId="3F7676B6" w14:textId="77777777" w:rsidR="004F6B42" w:rsidRDefault="00000000" w:rsidP="0062319D">
      <w:pPr>
        <w:ind w:left="480"/>
        <w:rPr>
          <w:rFonts w:hint="eastAsia"/>
          <w:lang w:eastAsia="zh-CN"/>
        </w:rPr>
      </w:pPr>
      <w:r>
        <w:rPr>
          <w:lang w:eastAsia="zh-CN"/>
        </w:rPr>
        <w:t>因此，开发一个专门面向校园场景的二手书交易平台，利用Web技术打破信息壁垒，实现二手书信息的集中发布、精准搜索和便捷交易，具有重要的理论意义和应用价值。</w:t>
      </w:r>
    </w:p>
    <w:p w14:paraId="3EB50AC5" w14:textId="77777777" w:rsidR="004F6B42" w:rsidRDefault="00000000">
      <w:pPr>
        <w:pStyle w:val="21"/>
        <w:ind w:left="480"/>
        <w:rPr>
          <w:lang w:eastAsia="zh-CN"/>
        </w:rPr>
      </w:pPr>
      <w:bookmarkStart w:id="3" w:name="_Toc231403224"/>
      <w:r>
        <w:rPr>
          <w:lang w:eastAsia="zh-CN"/>
        </w:rPr>
        <w:t xml:space="preserve">1.2  </w:t>
      </w:r>
      <w:r>
        <w:rPr>
          <w:lang w:eastAsia="zh-CN"/>
        </w:rPr>
        <w:t>开发目的与意义</w:t>
      </w:r>
      <w:bookmarkEnd w:id="3"/>
    </w:p>
    <w:p w14:paraId="426AFB90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本系统的开发目的在于利用现代Web开发技术，构建一个功能完善、操作便捷、安全可靠的校园二手书交易平台，为广大师生提供一个集中的二手书信息发布和交易渠道。</w:t>
      </w:r>
    </w:p>
    <w:p w14:paraId="1D418E8B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从用户层面来看，本平台可以帮助卖方快速发布闲置书籍信息，增加书籍曝光和成交机会；帮助买方高效搜索和筛选所需书籍，降低购书成本。从学校层面来看，平台促进了校园内书籍资源的循环利用，减少了资源浪费，营造了绿色环保的校园文化氛围。从技术层面来看，本项目采用当前主流的Spring Boot + Vue 3前后端分离架构，是对现代企业级Web开发技术的综合实践和应用。</w:t>
      </w:r>
    </w:p>
    <w:p w14:paraId="77062C0E" w14:textId="77777777" w:rsidR="004F6B42" w:rsidRDefault="00000000">
      <w:pPr>
        <w:pStyle w:val="21"/>
        <w:ind w:left="480"/>
        <w:rPr>
          <w:lang w:eastAsia="zh-CN"/>
        </w:rPr>
      </w:pPr>
      <w:bookmarkStart w:id="4" w:name="_Toc231403225"/>
      <w:r>
        <w:rPr>
          <w:lang w:eastAsia="zh-CN"/>
        </w:rPr>
        <w:t xml:space="preserve">1.3  </w:t>
      </w:r>
      <w:r>
        <w:rPr>
          <w:lang w:eastAsia="zh-CN"/>
        </w:rPr>
        <w:t>开发环境与技术选型</w:t>
      </w:r>
      <w:bookmarkEnd w:id="4"/>
    </w:p>
    <w:p w14:paraId="42D512D1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本系统的开发环境与技术选型如下表所示：</w:t>
      </w:r>
    </w:p>
    <w:p w14:paraId="033FADFA" w14:textId="77777777" w:rsidR="004F6B42" w:rsidRPr="00E01200" w:rsidRDefault="00000000" w:rsidP="00E01200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E01200">
        <w:rPr>
          <w:sz w:val="21"/>
          <w:szCs w:val="21"/>
          <w:lang w:eastAsia="zh-CN"/>
        </w:rPr>
        <w:t>表1-1  开发环境与技术选型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F6B42" w14:paraId="361489A3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D01FF53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E01200">
              <w:rPr>
                <w:b/>
                <w:sz w:val="21"/>
                <w:szCs w:val="21"/>
              </w:rPr>
              <w:t>类别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0ACF324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b/>
                <w:sz w:val="21"/>
                <w:szCs w:val="21"/>
              </w:rPr>
              <w:t>技术/工具</w:t>
            </w:r>
          </w:p>
        </w:tc>
        <w:tc>
          <w:tcPr>
            <w:tcW w:w="3213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5F86A58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b/>
                <w:sz w:val="21"/>
                <w:szCs w:val="21"/>
              </w:rPr>
              <w:t>版本/说明</w:t>
            </w:r>
          </w:p>
        </w:tc>
      </w:tr>
      <w:tr w:rsidR="004F6B42" w14:paraId="148255FF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CF0F99F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操作系统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A52692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Windows 10/11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1C598C4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开发与运行环境</w:t>
            </w:r>
          </w:p>
        </w:tc>
      </w:tr>
      <w:tr w:rsidR="004F6B42" w14:paraId="6ECF4DE7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729D35B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后端框架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9E31FC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Spring Boot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1F067EA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3.2.1，简化Spring配置</w:t>
            </w:r>
          </w:p>
        </w:tc>
      </w:tr>
      <w:tr w:rsidR="004F6B42" w14:paraId="442A86BF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1EC8537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JDK版本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9BF50D9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Java 17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B8D3B59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LTS长期支持版本</w:t>
            </w:r>
          </w:p>
        </w:tc>
      </w:tr>
      <w:tr w:rsidR="004F6B42" w14:paraId="17D8B355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E8016D1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ORM框架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2F82A12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MyBatis-Plus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72955D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3.5.5，增强MyBatis</w:t>
            </w:r>
          </w:p>
        </w:tc>
      </w:tr>
      <w:tr w:rsidR="004F6B42" w14:paraId="190D1E59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F64843B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安全框架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E31BD82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Spring Security + JWT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402660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HS512算法，7天有效期</w:t>
            </w:r>
          </w:p>
        </w:tc>
      </w:tr>
      <w:tr w:rsidR="004F6B42" w14:paraId="764619C6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751FE45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数据库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9470EA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MySQL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CBC7E4C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5.7，InnoDB引擎</w:t>
            </w:r>
          </w:p>
        </w:tc>
      </w:tr>
      <w:tr w:rsidR="004F6B42" w14:paraId="01FDF86C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A57BDE8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构建工具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31D6C96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Maven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ADB8158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3.8+，依赖管理</w:t>
            </w:r>
          </w:p>
        </w:tc>
      </w:tr>
      <w:tr w:rsidR="004F6B42" w14:paraId="318B771A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2FE6A2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lastRenderedPageBreak/>
              <w:t>前端框架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AF8C73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Vue 3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AC0012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3.4.15，组合式API</w:t>
            </w:r>
          </w:p>
        </w:tc>
      </w:tr>
      <w:tr w:rsidR="004F6B42" w14:paraId="32EE0418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E64DBA3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前端语言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4AE917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TypeScript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ADCC7E8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5.3，类型安全</w:t>
            </w:r>
          </w:p>
        </w:tc>
      </w:tr>
      <w:tr w:rsidR="004F6B42" w14:paraId="5E3C06CA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1FED73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UI组件库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3E541BA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Element Plus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D17343E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2.5.3，丰富组件</w:t>
            </w:r>
          </w:p>
        </w:tc>
      </w:tr>
      <w:tr w:rsidR="004F6B42" w14:paraId="1DA2E2E1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DD4C2C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状态管理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7C01731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Pinia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467929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Vue 3官方推荐</w:t>
            </w:r>
          </w:p>
        </w:tc>
      </w:tr>
      <w:tr w:rsidR="004F6B42" w14:paraId="0490A52A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CE68212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构建工具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218A617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Vite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6A860A7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5.x，快速开发</w:t>
            </w:r>
          </w:p>
        </w:tc>
      </w:tr>
      <w:tr w:rsidR="004F6B42" w14:paraId="49FDB55B" w14:textId="77777777">
        <w:trPr>
          <w:jc w:val="center"/>
        </w:trPr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C1CF319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开发工具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DA6CF2A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IntelliJ IDEA / VS Code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3666356" w14:textId="77777777" w:rsidR="004F6B42" w:rsidRPr="00E01200" w:rsidRDefault="00000000" w:rsidP="00E012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E01200">
              <w:rPr>
                <w:sz w:val="21"/>
                <w:szCs w:val="21"/>
              </w:rPr>
              <w:t>后端/前端开发</w:t>
            </w:r>
          </w:p>
        </w:tc>
      </w:tr>
    </w:tbl>
    <w:p w14:paraId="496CF3E5" w14:textId="77777777" w:rsidR="00E01200" w:rsidRDefault="00E01200">
      <w:pPr>
        <w:ind w:left="480"/>
        <w:rPr>
          <w:rFonts w:hint="eastAsia"/>
          <w:lang w:eastAsia="zh-CN"/>
        </w:rPr>
      </w:pPr>
    </w:p>
    <w:p w14:paraId="2523391B" w14:textId="432A50DD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技术选型说明：Spring Boot作为当前Java生态中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主流的</w:t>
      </w:r>
      <w:proofErr w:type="gramStart"/>
      <w:r>
        <w:rPr>
          <w:lang w:eastAsia="zh-CN"/>
        </w:rPr>
        <w:t>微服务</w:t>
      </w:r>
      <w:proofErr w:type="gramEnd"/>
      <w:r>
        <w:rPr>
          <w:lang w:eastAsia="zh-CN"/>
        </w:rPr>
        <w:t>框架，具有自动配置、起步依赖、嵌入式服务器等优点，能够快速搭建独立运行的生产级应用。Vue 3作为新一代前端框架，在性能、TypeScript支持和组合式API方面相比Vue 2有显著提升。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-Plus在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基础上提供了代码生成器和通用CRUD功能，大幅减少了持久层代码量。前后端分离架构使得系统具有良好的可扩展性和维护性，前端和后端可以独立开发、测试和部署。</w:t>
      </w:r>
    </w:p>
    <w:p w14:paraId="53527A81" w14:textId="77777777" w:rsidR="004F6B42" w:rsidRDefault="00000000">
      <w:pPr>
        <w:pStyle w:val="21"/>
        <w:ind w:left="480"/>
        <w:rPr>
          <w:lang w:eastAsia="zh-CN"/>
        </w:rPr>
      </w:pPr>
      <w:bookmarkStart w:id="5" w:name="_Toc231403226"/>
      <w:r>
        <w:rPr>
          <w:lang w:eastAsia="zh-CN"/>
        </w:rPr>
        <w:t xml:space="preserve">1.4  </w:t>
      </w:r>
      <w:r>
        <w:rPr>
          <w:lang w:eastAsia="zh-CN"/>
        </w:rPr>
        <w:t>团队分工情况说明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6"/>
        <w:gridCol w:w="1851"/>
        <w:gridCol w:w="1649"/>
        <w:gridCol w:w="2563"/>
        <w:gridCol w:w="2466"/>
      </w:tblGrid>
      <w:tr w:rsidR="00822A17" w14:paraId="6B4E352F" w14:textId="77777777" w:rsidTr="00606FAC">
        <w:trPr>
          <w:trHeight w:val="427"/>
        </w:trPr>
        <w:tc>
          <w:tcPr>
            <w:tcW w:w="1368" w:type="dxa"/>
          </w:tcPr>
          <w:p w14:paraId="1A1684CF" w14:textId="2D30B3DA" w:rsidR="00822A17" w:rsidRPr="00822A17" w:rsidRDefault="00822A17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姓名</w:t>
            </w:r>
            <w:proofErr w:type="spellEnd"/>
          </w:p>
        </w:tc>
        <w:tc>
          <w:tcPr>
            <w:tcW w:w="1434" w:type="dxa"/>
          </w:tcPr>
          <w:p w14:paraId="6CF1BF68" w14:textId="40706E23" w:rsidR="00822A17" w:rsidRPr="00822A17" w:rsidRDefault="00822A17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  <w:tc>
          <w:tcPr>
            <w:tcW w:w="1723" w:type="dxa"/>
          </w:tcPr>
          <w:p w14:paraId="1148DA31" w14:textId="4D8D1A91" w:rsidR="00822A17" w:rsidRPr="00822A17" w:rsidRDefault="00822A17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主要职责</w:t>
            </w:r>
          </w:p>
        </w:tc>
        <w:tc>
          <w:tcPr>
            <w:tcW w:w="2729" w:type="dxa"/>
          </w:tcPr>
          <w:p w14:paraId="32E7425F" w14:textId="4C1FEDAB" w:rsidR="00822A17" w:rsidRPr="00822A17" w:rsidRDefault="00822A17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具体任务描述</w:t>
            </w:r>
          </w:p>
        </w:tc>
        <w:tc>
          <w:tcPr>
            <w:tcW w:w="2601" w:type="dxa"/>
          </w:tcPr>
          <w:p w14:paraId="6CEA15AB" w14:textId="5673ECD3" w:rsidR="00822A17" w:rsidRPr="00822A17" w:rsidRDefault="00822A17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贡献占比</w:t>
            </w:r>
          </w:p>
        </w:tc>
      </w:tr>
      <w:tr w:rsidR="00822A17" w14:paraId="3B8F5A9B" w14:textId="77777777" w:rsidTr="00C23280">
        <w:trPr>
          <w:trHeight w:val="547"/>
        </w:trPr>
        <w:tc>
          <w:tcPr>
            <w:tcW w:w="1368" w:type="dxa"/>
          </w:tcPr>
          <w:p w14:paraId="325B33DA" w14:textId="5E9CB87E" w:rsidR="00822A17" w:rsidRPr="00822A17" w:rsidRDefault="00606FAC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谢倩男</w:t>
            </w:r>
          </w:p>
        </w:tc>
        <w:tc>
          <w:tcPr>
            <w:tcW w:w="1434" w:type="dxa"/>
          </w:tcPr>
          <w:p w14:paraId="6FE0FBB3" w14:textId="22C837EE" w:rsidR="00822A17" w:rsidRPr="00822A17" w:rsidRDefault="00606FAC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25330472238</w:t>
            </w:r>
          </w:p>
        </w:tc>
        <w:tc>
          <w:tcPr>
            <w:tcW w:w="1723" w:type="dxa"/>
          </w:tcPr>
          <w:p w14:paraId="2524E323" w14:textId="0A0E95BF" w:rsidR="00822A17" w:rsidRPr="00822A17" w:rsidRDefault="006C10BB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全权负责</w:t>
            </w:r>
          </w:p>
        </w:tc>
        <w:tc>
          <w:tcPr>
            <w:tcW w:w="2729" w:type="dxa"/>
          </w:tcPr>
          <w:p w14:paraId="132A78C7" w14:textId="6C93779B" w:rsidR="00822A17" w:rsidRPr="00822A17" w:rsidRDefault="006C10BB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从头到尾</w:t>
            </w:r>
          </w:p>
        </w:tc>
        <w:tc>
          <w:tcPr>
            <w:tcW w:w="2601" w:type="dxa"/>
          </w:tcPr>
          <w:p w14:paraId="5F683392" w14:textId="2C6CC52E" w:rsidR="00822A17" w:rsidRPr="00822A17" w:rsidRDefault="006C10BB" w:rsidP="00606FAC">
            <w:pPr>
              <w:spacing w:line="240" w:lineRule="auto"/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100%</w:t>
            </w:r>
          </w:p>
        </w:tc>
      </w:tr>
    </w:tbl>
    <w:p w14:paraId="11B7141E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8B89DB" w14:textId="77777777" w:rsidR="004F6B42" w:rsidRDefault="00000000">
      <w:pPr>
        <w:pStyle w:val="1"/>
        <w:ind w:left="480"/>
        <w:rPr>
          <w:lang w:eastAsia="zh-CN"/>
        </w:rPr>
      </w:pPr>
      <w:bookmarkStart w:id="6" w:name="_Toc231403227"/>
      <w:r>
        <w:rPr>
          <w:lang w:eastAsia="zh-CN"/>
        </w:rPr>
        <w:lastRenderedPageBreak/>
        <w:t xml:space="preserve">2  </w:t>
      </w:r>
      <w:r>
        <w:rPr>
          <w:lang w:eastAsia="zh-CN"/>
        </w:rPr>
        <w:t>需求分析</w:t>
      </w:r>
      <w:bookmarkEnd w:id="6"/>
    </w:p>
    <w:p w14:paraId="7F3470EB" w14:textId="77777777" w:rsidR="004F6B42" w:rsidRDefault="00000000">
      <w:pPr>
        <w:pStyle w:val="21"/>
        <w:ind w:left="480"/>
        <w:rPr>
          <w:lang w:eastAsia="zh-CN"/>
        </w:rPr>
      </w:pPr>
      <w:bookmarkStart w:id="7" w:name="_Toc231403228"/>
      <w:r>
        <w:rPr>
          <w:lang w:eastAsia="zh-CN"/>
        </w:rPr>
        <w:t xml:space="preserve">2.1  </w:t>
      </w:r>
      <w:r>
        <w:rPr>
          <w:lang w:eastAsia="zh-CN"/>
        </w:rPr>
        <w:t>可行性分析</w:t>
      </w:r>
      <w:bookmarkEnd w:id="7"/>
    </w:p>
    <w:p w14:paraId="19DCE9D3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技术可行性：Spring Boot、Vue 3、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-Plus等核心技术均为目前业界成熟且广泛使用的开源技术，社区活跃，文档丰富，相关技术问题和解决方案容易获取。Java 17作为LTS版本，提供了长期稳定的技术支持。前后端分离架构是目前Web开发的主流模式，技术方案成熟可靠。</w:t>
      </w:r>
    </w:p>
    <w:p w14:paraId="4B030045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经济可行性：本系统采用的技术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均为开源免费的框架和工具，无需购买商业软件授权。开发工具如IntelliJ IDEA Community Edition和VS Code均为免费版本。数据库使用MySQL Community Server，也是免费的开源数据库。因此，系统的开发成本主要为人力和时间投入，经济可行性高。</w:t>
      </w:r>
    </w:p>
    <w:p w14:paraId="4D2E2EE2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操作可行性：系统采用B/S架构，用户无需安装任何客户端软件，只需通过浏览器即可访问使用。界面设计遵循常见的电商平台交互模式，操作直观，用户无需额外培训即可上手使用。系统提供了清晰的导航菜单和操作提示，用户体验良好。</w:t>
      </w:r>
    </w:p>
    <w:p w14:paraId="7FC96971" w14:textId="77777777" w:rsidR="004F6B42" w:rsidRDefault="00000000">
      <w:pPr>
        <w:pStyle w:val="21"/>
        <w:ind w:left="480"/>
        <w:rPr>
          <w:lang w:eastAsia="zh-CN"/>
        </w:rPr>
      </w:pPr>
      <w:bookmarkStart w:id="8" w:name="_Toc231403229"/>
      <w:r>
        <w:rPr>
          <w:lang w:eastAsia="zh-CN"/>
        </w:rPr>
        <w:t xml:space="preserve">2.2  </w:t>
      </w:r>
      <w:r>
        <w:rPr>
          <w:lang w:eastAsia="zh-CN"/>
        </w:rPr>
        <w:t>功能需求</w:t>
      </w:r>
      <w:bookmarkEnd w:id="8"/>
    </w:p>
    <w:p w14:paraId="6CDF0FFB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本系统主要分为普通用户和管理员两种角色，各角色的功能需求如下：</w:t>
      </w:r>
    </w:p>
    <w:p w14:paraId="4474FACE" w14:textId="77777777" w:rsidR="004F6B42" w:rsidRPr="00A75087" w:rsidRDefault="00000000" w:rsidP="00A75087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A75087">
        <w:rPr>
          <w:sz w:val="21"/>
          <w:szCs w:val="21"/>
          <w:lang w:eastAsia="zh-CN"/>
        </w:rPr>
        <w:t>表2-1  系统功能需求表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127"/>
        <w:gridCol w:w="5811"/>
      </w:tblGrid>
      <w:tr w:rsidR="004F6B42" w14:paraId="31B88A75" w14:textId="77777777" w:rsidTr="00820719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6C69CF5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b/>
                <w:sz w:val="21"/>
                <w:szCs w:val="21"/>
              </w:rPr>
              <w:t>用户角色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C8040F7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b/>
                <w:sz w:val="21"/>
                <w:szCs w:val="21"/>
              </w:rPr>
              <w:t>功能模块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F491506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b/>
                <w:sz w:val="21"/>
                <w:szCs w:val="21"/>
              </w:rPr>
              <w:t>功能描述</w:t>
            </w:r>
            <w:proofErr w:type="spellEnd"/>
          </w:p>
        </w:tc>
      </w:tr>
      <w:tr w:rsidR="004F6B42" w14:paraId="5375C1D5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A466F9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10F2856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用户注册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8B48D4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新用户通过填写用户名、学号、密码等信息完成注册</w:t>
            </w:r>
          </w:p>
        </w:tc>
      </w:tr>
      <w:tr w:rsidR="004F6B42" w14:paraId="3B4566C5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799F9E5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914A727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用户登录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85D384B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已注册用户通过用户名和密码登录系统</w:t>
            </w:r>
          </w:p>
        </w:tc>
      </w:tr>
      <w:tr w:rsidR="004F6B42" w14:paraId="11BE3772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845F04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13E1949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图书浏览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5CD0AC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浏览平台上的所有在售图书，支持按分类筛选</w:t>
            </w:r>
          </w:p>
        </w:tc>
      </w:tr>
      <w:tr w:rsidR="004F6B42" w14:paraId="139B1384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961C58A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6E410A8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图书搜索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5FC87C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按关键字、价格区间、新旧程度等条件搜索图书</w:t>
            </w:r>
          </w:p>
        </w:tc>
      </w:tr>
      <w:tr w:rsidR="004F6B42" w14:paraId="73C1776A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4879F5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7B7F06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图书详情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EC4ECE9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查看图书详细信息，包括价格、成色、卖家信息等</w:t>
            </w:r>
          </w:p>
        </w:tc>
      </w:tr>
      <w:tr w:rsidR="004F6B42" w14:paraId="35C0B62D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0F165E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D9ED8A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发布图书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C7A955B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填写图书信息并上传图片，发布出售信息</w:t>
            </w:r>
          </w:p>
        </w:tc>
      </w:tr>
      <w:tr w:rsidR="004F6B42" w14:paraId="28B9A53B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19A866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C5E38E8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管理图书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5B9ECAD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编辑或下架自己发布的图书信息</w:t>
            </w:r>
          </w:p>
        </w:tc>
      </w:tr>
      <w:tr w:rsidR="004F6B42" w14:paraId="2106653C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048FFD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B14C8A8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购物车管理</w:t>
            </w:r>
            <w:proofErr w:type="spellEnd"/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762B6A9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将图书加入购物车、修改数量、删除商品</w:t>
            </w:r>
          </w:p>
        </w:tc>
      </w:tr>
      <w:tr w:rsidR="004F6B42" w14:paraId="46D96C21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D6681BF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08C32C9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订单管理</w:t>
            </w:r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D851DEB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查看订单列表并进行支付、取消、确认收货等操作</w:t>
            </w:r>
          </w:p>
        </w:tc>
      </w:tr>
      <w:tr w:rsidR="004F6B42" w14:paraId="0A618ADB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160AD4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普通用户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EAA1C84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个人中心</w:t>
            </w:r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F14C1F3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查看和编辑个人信息、修改密码、查看我的图书</w:t>
            </w:r>
          </w:p>
        </w:tc>
      </w:tr>
      <w:tr w:rsidR="004F6B42" w14:paraId="369C42B9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B18A589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B935887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用户管理</w:t>
            </w:r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EB81221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查看所有用户列表，启用或禁用用户账号</w:t>
            </w:r>
          </w:p>
        </w:tc>
      </w:tr>
      <w:tr w:rsidR="004F6B42" w14:paraId="06C825C3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3B878AB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6F9FA34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图书审核</w:t>
            </w:r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F00A508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审核用户发布的图书，通过或驳回（填写原因）</w:t>
            </w:r>
          </w:p>
        </w:tc>
      </w:tr>
      <w:tr w:rsidR="004F6B42" w14:paraId="76DFDFE0" w14:textId="77777777" w:rsidTr="00820719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75D5513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62958C52" w14:textId="77777777" w:rsidR="004F6B42" w:rsidRPr="00A75087" w:rsidRDefault="00000000" w:rsidP="00A75087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数据统计</w:t>
            </w:r>
          </w:p>
        </w:tc>
        <w:tc>
          <w:tcPr>
            <w:tcW w:w="5811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1E351E80" w14:textId="77777777" w:rsidR="004F6B42" w:rsidRPr="00A75087" w:rsidRDefault="00000000" w:rsidP="00A36786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查看平台运营数据统计</w:t>
            </w:r>
          </w:p>
        </w:tc>
      </w:tr>
    </w:tbl>
    <w:p w14:paraId="059C8A3E" w14:textId="77777777" w:rsidR="004F6B42" w:rsidRDefault="00000000">
      <w:pPr>
        <w:pStyle w:val="21"/>
        <w:ind w:left="480"/>
        <w:rPr>
          <w:lang w:eastAsia="zh-CN"/>
        </w:rPr>
      </w:pPr>
      <w:bookmarkStart w:id="9" w:name="_Toc231403230"/>
      <w:r>
        <w:rPr>
          <w:lang w:eastAsia="zh-CN"/>
        </w:rPr>
        <w:t xml:space="preserve">2.3  </w:t>
      </w:r>
      <w:r>
        <w:rPr>
          <w:lang w:eastAsia="zh-CN"/>
        </w:rPr>
        <w:t>非功能需求</w:t>
      </w:r>
      <w:bookmarkEnd w:id="9"/>
    </w:p>
    <w:p w14:paraId="6170155C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性能需求：系统页面响应时间不超过3秒；支持至少100个用户同时在线访问；图书搜索结果的返回时间不超过2秒；系统能够稳定运行7×24小时。</w:t>
      </w:r>
    </w:p>
    <w:p w14:paraId="23F0440A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lastRenderedPageBreak/>
        <w:t>安全性需求：用户密码使用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加密算法加密存储；接口访问需携带JWT Token进行身份验证；防止SQL注入攻击（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-Plus参数预编译机制）；配置跨域访问控制，仅允许受信任的来源访问API；对敏感操作（如订单支付、取消）进行权限校验。</w:t>
      </w:r>
    </w:p>
    <w:p w14:paraId="536EF066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可用性需求：界面风格统一、美观大方，符合用户使用习惯；提供清晰的导航和操作指引；关键操作（如删除、取消）提供二次确认提示；表单输入提供实时校验和友好错误提示；系统异常时给出明确的用户提示信息。</w:t>
      </w:r>
    </w:p>
    <w:p w14:paraId="62095ECE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可扩展性需求：系统采用模块化分层架构设计，业务模块之间解耦；遵循RESTful API设计规范，便于后续功能扩展和第三方集成；数据库设计预留扩展字段，支持后续功能迭代。</w:t>
      </w:r>
    </w:p>
    <w:p w14:paraId="1C86F84E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0F0784B" w14:textId="77777777" w:rsidR="004F6B42" w:rsidRDefault="00000000">
      <w:pPr>
        <w:pStyle w:val="1"/>
        <w:ind w:left="480"/>
        <w:rPr>
          <w:lang w:eastAsia="zh-CN"/>
        </w:rPr>
      </w:pPr>
      <w:bookmarkStart w:id="10" w:name="_Toc231403231"/>
      <w:r>
        <w:rPr>
          <w:lang w:eastAsia="zh-CN"/>
        </w:rPr>
        <w:lastRenderedPageBreak/>
        <w:t xml:space="preserve">3  </w:t>
      </w:r>
      <w:r>
        <w:rPr>
          <w:lang w:eastAsia="zh-CN"/>
        </w:rPr>
        <w:t>系统设计</w:t>
      </w:r>
      <w:bookmarkEnd w:id="10"/>
    </w:p>
    <w:p w14:paraId="24439251" w14:textId="77777777" w:rsidR="004F6B42" w:rsidRDefault="00000000">
      <w:pPr>
        <w:pStyle w:val="21"/>
        <w:ind w:left="480"/>
        <w:rPr>
          <w:lang w:eastAsia="zh-CN"/>
        </w:rPr>
      </w:pPr>
      <w:bookmarkStart w:id="11" w:name="_Toc231403232"/>
      <w:r>
        <w:rPr>
          <w:lang w:eastAsia="zh-CN"/>
        </w:rPr>
        <w:t xml:space="preserve">3.1  </w:t>
      </w:r>
      <w:r>
        <w:rPr>
          <w:lang w:eastAsia="zh-CN"/>
        </w:rPr>
        <w:t>系统架构设计</w:t>
      </w:r>
      <w:bookmarkEnd w:id="11"/>
    </w:p>
    <w:p w14:paraId="4F50E253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本系统采用基于B/S模式的前后端分离架构。系统整体分为前端展示层、后端服务层和数据持久层三个层次。前端负责用户界面的展示和交互，通过HTTP协议与后端RESTful API进行数据通信；后端负责业务逻辑处理和数据存取；数据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数据的持久化存储。</w:t>
      </w:r>
    </w:p>
    <w:p w14:paraId="6D0778A2" w14:textId="71A0B336" w:rsidR="004F6B42" w:rsidRDefault="00000000">
      <w:pPr>
        <w:ind w:left="480"/>
        <w:rPr>
          <w:rFonts w:hint="eastAsia"/>
        </w:rPr>
      </w:pPr>
      <w:proofErr w:type="spellStart"/>
      <w:r>
        <w:t>系统架构设计</w:t>
      </w:r>
      <w:proofErr w:type="spellEnd"/>
      <w:r w:rsidR="000C292B">
        <w:rPr>
          <w:rFonts w:hint="eastAsia"/>
          <w:lang w:eastAsia="zh-CN"/>
        </w:rPr>
        <w:t>(图1)</w:t>
      </w:r>
      <w:proofErr w:type="spellStart"/>
      <w:r>
        <w:t>如下</w:t>
      </w:r>
      <w:proofErr w:type="spellEnd"/>
      <w:r>
        <w:t>：</w:t>
      </w:r>
    </w:p>
    <w:p w14:paraId="52ABC55A" w14:textId="77777777" w:rsidR="004F6B42" w:rsidRDefault="00000000">
      <w:pPr>
        <w:ind w:left="480"/>
        <w:rPr>
          <w:rFonts w:hint="eastAsia"/>
        </w:rPr>
      </w:pPr>
      <w:r>
        <w:t>前端层由Vue 3框架构建，使用TypeScript语言。页面组件通过Vue Router进行路由管理，使用Pinia进行全局状态管理，通过Axios库发送HTTP请求与后端API通信。Element Plus提供了丰富的UI组件，确保了界面的一致性和美观性。</w:t>
      </w:r>
    </w:p>
    <w:p w14:paraId="22BEFA1E" w14:textId="77777777" w:rsidR="004F6B42" w:rsidRDefault="00000000">
      <w:pPr>
        <w:ind w:left="480"/>
        <w:rPr>
          <w:rFonts w:hint="eastAsia"/>
        </w:rPr>
      </w:pPr>
      <w:r>
        <w:t>后端层基于Spring Boot框架构建，采用分层架构设计：Controller层负责接收HTTP请求和返回响应；Service层封装业务逻辑；Mapper层通过MyBatis-Plus与数据库交互。安全方面，使用Spring Security框架结合JWT Token实现无状态认证。</w:t>
      </w:r>
    </w:p>
    <w:p w14:paraId="138E245F" w14:textId="77777777" w:rsidR="004F6B42" w:rsidRDefault="00000000">
      <w:pPr>
        <w:ind w:left="480"/>
        <w:rPr>
          <w:rFonts w:hint="eastAsia"/>
        </w:rPr>
      </w:pPr>
      <w:r>
        <w:t>数据层使用MySQL关系型数据库存储业务数据，通过MyBatis-Plus进行对象关系映射（ORM），简化了数据库操作代码。</w:t>
      </w:r>
    </w:p>
    <w:p w14:paraId="4E5FCAE2" w14:textId="27302115" w:rsidR="008D0235" w:rsidRDefault="008D0235" w:rsidP="008D0235">
      <w:pPr>
        <w:ind w:left="480" w:firstLine="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C71EDEE" wp14:editId="173A4B34">
            <wp:extent cx="4786132" cy="3650053"/>
            <wp:effectExtent l="0" t="0" r="0" b="7620"/>
            <wp:docPr id="1356576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6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8225" cy="36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B916" w14:textId="61798F4F" w:rsidR="008D0235" w:rsidRPr="00352C79" w:rsidRDefault="0055152E" w:rsidP="00352C79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352C79">
        <w:rPr>
          <w:rFonts w:hint="eastAsia"/>
          <w:sz w:val="21"/>
          <w:szCs w:val="21"/>
          <w:lang w:eastAsia="zh-CN"/>
        </w:rPr>
        <w:t>图1  系统架构设计</w:t>
      </w:r>
    </w:p>
    <w:p w14:paraId="054FBBA3" w14:textId="77777777" w:rsidR="004F6B42" w:rsidRDefault="00000000">
      <w:pPr>
        <w:pStyle w:val="21"/>
        <w:ind w:left="480"/>
        <w:rPr>
          <w:lang w:eastAsia="zh-CN"/>
        </w:rPr>
      </w:pPr>
      <w:bookmarkStart w:id="12" w:name="_Toc231403233"/>
      <w:r>
        <w:rPr>
          <w:lang w:eastAsia="zh-CN"/>
        </w:rPr>
        <w:lastRenderedPageBreak/>
        <w:t xml:space="preserve">3.2  </w:t>
      </w:r>
      <w:r>
        <w:rPr>
          <w:lang w:eastAsia="zh-CN"/>
        </w:rPr>
        <w:t>功能模块划分</w:t>
      </w:r>
      <w:bookmarkEnd w:id="12"/>
    </w:p>
    <w:p w14:paraId="5EDE1AEE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根据需求分析的结果，系统划分为以下功能模块：</w:t>
      </w:r>
    </w:p>
    <w:p w14:paraId="09BBF794" w14:textId="77777777" w:rsidR="004F6B42" w:rsidRPr="00A75087" w:rsidRDefault="00000000" w:rsidP="00A75087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A75087">
        <w:rPr>
          <w:sz w:val="21"/>
          <w:szCs w:val="21"/>
          <w:lang w:eastAsia="zh-CN"/>
        </w:rPr>
        <w:t>表3-1  功能模块划分表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3874"/>
        <w:gridCol w:w="3213"/>
      </w:tblGrid>
      <w:tr w:rsidR="004F6B42" w14:paraId="4BAFABD5" w14:textId="77777777" w:rsidTr="00A75087">
        <w:trPr>
          <w:jc w:val="center"/>
        </w:trPr>
        <w:tc>
          <w:tcPr>
            <w:tcW w:w="2552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B15977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b/>
                <w:sz w:val="21"/>
                <w:szCs w:val="21"/>
              </w:rPr>
              <w:t>模块名称</w:t>
            </w:r>
            <w:proofErr w:type="spellEnd"/>
          </w:p>
        </w:tc>
        <w:tc>
          <w:tcPr>
            <w:tcW w:w="3874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65FD079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b/>
                <w:sz w:val="21"/>
                <w:szCs w:val="21"/>
              </w:rPr>
              <w:t>子功能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4CD868D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b/>
                <w:sz w:val="21"/>
                <w:szCs w:val="21"/>
              </w:rPr>
              <w:t>实现状态</w:t>
            </w:r>
            <w:proofErr w:type="spellEnd"/>
          </w:p>
        </w:tc>
      </w:tr>
      <w:tr w:rsidR="004F6B42" w14:paraId="3701E56A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5FF7B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用户模块</w:t>
            </w:r>
            <w:proofErr w:type="spellEnd"/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AE6864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用户注册（用户名/学号/密码）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E7A06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7A26CE01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ECAE45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用户模块</w:t>
            </w:r>
            <w:proofErr w:type="spellEnd"/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8A75086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用户登录（JWT认证）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5C8F9E0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6C4177D3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B9EF14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用户模块</w:t>
            </w:r>
            <w:proofErr w:type="spellEnd"/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115AFB4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个人信息查看与编辑</w:t>
            </w:r>
            <w:proofErr w:type="spellEnd"/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8025346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04B1CE4D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69EB9DD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用户模块</w:t>
            </w:r>
            <w:proofErr w:type="spellEnd"/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24D0F74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修改密码</w:t>
            </w:r>
            <w:proofErr w:type="spellEnd"/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56A982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578D3334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4440CEE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图书模块</w:t>
            </w:r>
            <w:proofErr w:type="spellEnd"/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1B0DFB4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图书发布（</w:t>
            </w:r>
            <w:proofErr w:type="gramStart"/>
            <w:r w:rsidRPr="00A75087">
              <w:rPr>
                <w:sz w:val="21"/>
                <w:szCs w:val="21"/>
                <w:lang w:eastAsia="zh-CN"/>
              </w:rPr>
              <w:t>含图片</w:t>
            </w:r>
            <w:proofErr w:type="gramEnd"/>
            <w:r w:rsidRPr="00A75087">
              <w:rPr>
                <w:sz w:val="21"/>
                <w:szCs w:val="21"/>
                <w:lang w:eastAsia="zh-CN"/>
              </w:rPr>
              <w:t>上传）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82BCAD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47B27E87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EF2437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图书模块</w:t>
            </w:r>
            <w:proofErr w:type="spellEnd"/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13AD9D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图书列表浏览（分页）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0F8110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0A4AE2B8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ACEF57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图书模块</w:t>
            </w:r>
            <w:proofErr w:type="spellEnd"/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666A9EE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图书搜索（关键字/分类/价格）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B91FAAF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0D6BD6E7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E869D5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图书模块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310B09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图书详情查看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4813F7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已实现</w:t>
            </w:r>
          </w:p>
        </w:tc>
      </w:tr>
      <w:tr w:rsidR="004F6B42" w14:paraId="128A2584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20114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图书模块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2434421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我的图书管理（编辑/下架）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9998B8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05586229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8CDF56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购物车模块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4CFA1C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加入购物车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424081F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已实现</w:t>
            </w:r>
          </w:p>
        </w:tc>
      </w:tr>
      <w:tr w:rsidR="004F6B42" w14:paraId="39C46A92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ABA6AA7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购物车模块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C9A6581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购物车列表查看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34E1B9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已实现</w:t>
            </w:r>
          </w:p>
        </w:tc>
      </w:tr>
      <w:tr w:rsidR="004F6B42" w14:paraId="17B84D1F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394040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购物车模块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262AF98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删除购物车商品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EF7139C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已实现</w:t>
            </w:r>
          </w:p>
        </w:tc>
      </w:tr>
      <w:tr w:rsidR="004F6B42" w14:paraId="7F1806ED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39E460A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订单模块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9F1B232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订单支付/取消/确认收货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84DE35C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1959A733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7CEAF60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订单模块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F2AEAB1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订单列表查看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C7A4299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已实现</w:t>
            </w:r>
          </w:p>
        </w:tc>
      </w:tr>
      <w:tr w:rsidR="004F6B42" w14:paraId="630738B8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F700B2C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订单模块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86960F1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创建订单（从购物车结算）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B8BBBD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27BED521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C5227A4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图片分类管理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6C76A56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图书分类管理（添加/删除/修改/分类）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47421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0C7DDC1D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F03212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管理模块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61B26DD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用户管理（查看/禁用）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AAEBC63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407AE6CB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71F636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管理模块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FF5FDD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图书审核（通过/驳回）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0D90D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已实现</w:t>
            </w:r>
            <w:proofErr w:type="spellEnd"/>
          </w:p>
        </w:tc>
      </w:tr>
      <w:tr w:rsidR="004F6B42" w14:paraId="50DA3C7F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F4CD4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消息模块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B747E07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75087">
              <w:rPr>
                <w:sz w:val="21"/>
                <w:szCs w:val="21"/>
                <w:lang w:eastAsia="zh-CN"/>
              </w:rPr>
              <w:t>用户间消息发送与接收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F13ACD5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75087">
              <w:rPr>
                <w:sz w:val="21"/>
                <w:szCs w:val="21"/>
              </w:rPr>
              <w:t>待开发</w:t>
            </w:r>
            <w:proofErr w:type="spellEnd"/>
          </w:p>
        </w:tc>
      </w:tr>
      <w:tr w:rsidR="004F6B42" w14:paraId="542C152B" w14:textId="77777777" w:rsidTr="00A75087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5F4FBB29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评价模块</w:t>
            </w:r>
          </w:p>
        </w:tc>
        <w:tc>
          <w:tcPr>
            <w:tcW w:w="3874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10CC0ABC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交易完成后互评</w:t>
            </w:r>
          </w:p>
        </w:tc>
        <w:tc>
          <w:tcPr>
            <w:tcW w:w="3213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7EC484EB" w14:textId="77777777" w:rsidR="004F6B42" w:rsidRPr="00A75087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A75087">
              <w:rPr>
                <w:sz w:val="21"/>
                <w:szCs w:val="21"/>
              </w:rPr>
              <w:t>待开发</w:t>
            </w:r>
          </w:p>
        </w:tc>
      </w:tr>
    </w:tbl>
    <w:p w14:paraId="3A34FEBE" w14:textId="77777777" w:rsidR="004F6B42" w:rsidRDefault="00000000">
      <w:pPr>
        <w:pStyle w:val="21"/>
        <w:ind w:left="480"/>
      </w:pPr>
      <w:bookmarkStart w:id="13" w:name="_Toc231403234"/>
      <w:proofErr w:type="gramStart"/>
      <w:r>
        <w:t xml:space="preserve">3.3  </w:t>
      </w:r>
      <w:proofErr w:type="spellStart"/>
      <w:r>
        <w:t>数据库设计</w:t>
      </w:r>
      <w:bookmarkEnd w:id="13"/>
      <w:proofErr w:type="spellEnd"/>
      <w:proofErr w:type="gramEnd"/>
    </w:p>
    <w:p w14:paraId="1E1D9CFC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根据系统功能需求分析，本系统共设计了10张数据库表，涵盖了用户、图书、订单、购物车、分类等核心业务实体。以下为系统的E-R图描述和主要表结构。</w:t>
      </w:r>
    </w:p>
    <w:p w14:paraId="0C332576" w14:textId="77777777" w:rsidR="004F6B42" w:rsidRPr="00A75087" w:rsidRDefault="00000000" w:rsidP="00A75087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A75087">
        <w:rPr>
          <w:sz w:val="21"/>
          <w:szCs w:val="21"/>
          <w:lang w:eastAsia="zh-CN"/>
        </w:rPr>
        <w:t xml:space="preserve">表3-2  </w:t>
      </w:r>
      <w:proofErr w:type="spellStart"/>
      <w:r w:rsidRPr="00A75087">
        <w:rPr>
          <w:sz w:val="21"/>
          <w:szCs w:val="21"/>
          <w:lang w:eastAsia="zh-CN"/>
        </w:rPr>
        <w:t>t_user</w:t>
      </w:r>
      <w:proofErr w:type="spellEnd"/>
      <w:r w:rsidRPr="00A75087">
        <w:rPr>
          <w:sz w:val="21"/>
          <w:szCs w:val="21"/>
          <w:lang w:eastAsia="zh-CN"/>
        </w:rPr>
        <w:t>（用户表）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56"/>
        <w:gridCol w:w="1376"/>
        <w:gridCol w:w="1418"/>
        <w:gridCol w:w="2990"/>
      </w:tblGrid>
      <w:tr w:rsidR="004F6B42" w14:paraId="7DD39A9C" w14:textId="77777777" w:rsidTr="008A6A14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130CE53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字段名</w:t>
            </w:r>
            <w:proofErr w:type="spellEnd"/>
          </w:p>
        </w:tc>
        <w:tc>
          <w:tcPr>
            <w:tcW w:w="1956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868114E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数据类型</w:t>
            </w:r>
          </w:p>
        </w:tc>
        <w:tc>
          <w:tcPr>
            <w:tcW w:w="1376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B6CBE4A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可为空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5CD1EBD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主键</w:t>
            </w:r>
          </w:p>
        </w:tc>
        <w:tc>
          <w:tcPr>
            <w:tcW w:w="2990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920E3E4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4F6B42" w14:paraId="64E6E31A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9DF4B6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id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65BBA0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BIGINT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7FD818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35FEF9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27746E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用户ID（自增）</w:t>
            </w:r>
          </w:p>
        </w:tc>
      </w:tr>
      <w:tr w:rsidR="004F6B42" w14:paraId="71CDAFCD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A353A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username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CCD2D7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VARCHAR(50)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57365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ACC229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457A7D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用户名（唯一）</w:t>
            </w:r>
          </w:p>
        </w:tc>
      </w:tr>
      <w:tr w:rsidR="004F6B42" w14:paraId="59A7F002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ADE321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password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935C9C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VARCHAR(100)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F8A63C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B23BC7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02DB6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BCrypt加密密码</w:t>
            </w:r>
          </w:p>
        </w:tc>
      </w:tr>
      <w:tr w:rsidR="004F6B42" w14:paraId="27E8B7A8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AAF64A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student_id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B5320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34D552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C91A8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60C7B7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学号（唯一）</w:t>
            </w:r>
          </w:p>
        </w:tc>
      </w:tr>
      <w:tr w:rsidR="004F6B42" w14:paraId="125EC0F5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DA697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real_name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70C03D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2FC4F9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486DAD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486CC7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真实姓名</w:t>
            </w:r>
          </w:p>
        </w:tc>
      </w:tr>
      <w:tr w:rsidR="004F6B42" w14:paraId="5AC2920B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81D34A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phone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37A70C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B44F79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FDAC3A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90C42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手机号</w:t>
            </w:r>
          </w:p>
        </w:tc>
      </w:tr>
      <w:tr w:rsidR="004F6B42" w14:paraId="7E5C3B2A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69837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email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E5536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VARCHAR(50)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7BD9B4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FFA5B7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94B7C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邮箱</w:t>
            </w:r>
          </w:p>
        </w:tc>
      </w:tr>
      <w:tr w:rsidR="004F6B42" w14:paraId="430E6253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56B89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avatar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0F435E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VARCHAR(255)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C579F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9E60E9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CB9B3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头像URL</w:t>
            </w:r>
          </w:p>
        </w:tc>
      </w:tr>
      <w:tr w:rsidR="004F6B42" w14:paraId="5602A97C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9DEDFB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gender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639805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TINYINT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FC818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02440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F7AF0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性别（0未知1男2女）</w:t>
            </w:r>
          </w:p>
        </w:tc>
      </w:tr>
      <w:tr w:rsidR="004F6B42" w14:paraId="66A465FA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2CE33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major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816C2A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VARCHAR(50)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C354CB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3CBF09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DA16A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专业</w:t>
            </w:r>
          </w:p>
        </w:tc>
      </w:tr>
      <w:tr w:rsidR="004F6B42" w14:paraId="4AB47A59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BE9091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grade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60E154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VARCHAR(20)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5292B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D44FF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B0CF23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年级</w:t>
            </w:r>
          </w:p>
        </w:tc>
      </w:tr>
      <w:tr w:rsidR="004F6B42" w14:paraId="1087BEA6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C690C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role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4AD2A7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TINYINT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241E61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253DF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0C8559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角色（0用户1管理员）</w:t>
            </w:r>
          </w:p>
        </w:tc>
      </w:tr>
      <w:tr w:rsidR="004F6B42" w14:paraId="553958E3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2A99C6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status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FE1FAC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TINYINT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B5F6D1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E8739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A7C4E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状态（0正常1禁用）</w:t>
            </w:r>
          </w:p>
        </w:tc>
      </w:tr>
      <w:tr w:rsidR="004F6B42" w14:paraId="6E29233B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413D23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create_time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773271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DATETIME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7B0A62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EE21FF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F1612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创建时间</w:t>
            </w:r>
          </w:p>
        </w:tc>
      </w:tr>
      <w:tr w:rsidR="004F6B42" w14:paraId="162E0278" w14:textId="77777777" w:rsidTr="008A6A14">
        <w:trPr>
          <w:jc w:val="center"/>
        </w:trPr>
        <w:tc>
          <w:tcPr>
            <w:tcW w:w="1928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B39774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update_time</w:t>
            </w:r>
          </w:p>
        </w:tc>
        <w:tc>
          <w:tcPr>
            <w:tcW w:w="1956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26A0FD5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DATETIME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0922B3D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135A076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7FDB2BD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更新时间</w:t>
            </w:r>
          </w:p>
        </w:tc>
      </w:tr>
    </w:tbl>
    <w:p w14:paraId="7E2178F3" w14:textId="77777777" w:rsidR="004F6B42" w:rsidRPr="00A75087" w:rsidRDefault="00000000" w:rsidP="00A75087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A75087">
        <w:rPr>
          <w:sz w:val="21"/>
          <w:szCs w:val="21"/>
          <w:lang w:eastAsia="zh-CN"/>
        </w:rPr>
        <w:t xml:space="preserve">表3-3  </w:t>
      </w:r>
      <w:proofErr w:type="spellStart"/>
      <w:r w:rsidRPr="00A75087">
        <w:rPr>
          <w:sz w:val="21"/>
          <w:szCs w:val="21"/>
          <w:lang w:eastAsia="zh-CN"/>
        </w:rPr>
        <w:t>t_book</w:t>
      </w:r>
      <w:proofErr w:type="spellEnd"/>
      <w:r w:rsidRPr="00A75087">
        <w:rPr>
          <w:sz w:val="21"/>
          <w:szCs w:val="21"/>
          <w:lang w:eastAsia="zh-CN"/>
        </w:rPr>
        <w:t>（图书表）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6"/>
        <w:gridCol w:w="2061"/>
        <w:gridCol w:w="1410"/>
        <w:gridCol w:w="1275"/>
        <w:gridCol w:w="2943"/>
      </w:tblGrid>
      <w:tr w:rsidR="004F6B42" w14:paraId="0B3FBA7D" w14:textId="77777777" w:rsidTr="00F74D98">
        <w:trPr>
          <w:jc w:val="center"/>
        </w:trPr>
        <w:tc>
          <w:tcPr>
            <w:tcW w:w="2166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52A0DCB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lastRenderedPageBreak/>
              <w:t>字段名</w:t>
            </w:r>
            <w:proofErr w:type="spellEnd"/>
          </w:p>
        </w:tc>
        <w:tc>
          <w:tcPr>
            <w:tcW w:w="2061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96006FB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数据类型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3F883AF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可为空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FE08267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主键</w:t>
            </w:r>
            <w:proofErr w:type="spellEnd"/>
          </w:p>
        </w:tc>
        <w:tc>
          <w:tcPr>
            <w:tcW w:w="2943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2F77B3E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4F6B42" w14:paraId="6D32090C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6E2136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id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0ED631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BIGINT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3C011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702FA1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42292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图书ID（自增</w:t>
            </w:r>
            <w:proofErr w:type="spellEnd"/>
            <w:r w:rsidRPr="00BF3CED">
              <w:rPr>
                <w:sz w:val="21"/>
                <w:szCs w:val="21"/>
              </w:rPr>
              <w:t>）</w:t>
            </w:r>
          </w:p>
        </w:tc>
      </w:tr>
      <w:tr w:rsidR="004F6B42" w14:paraId="6F7C9EBC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91F491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title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160250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VARCHAR(100)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79933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12D4F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4800CE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图书标题</w:t>
            </w:r>
            <w:proofErr w:type="spellEnd"/>
          </w:p>
        </w:tc>
      </w:tr>
      <w:tr w:rsidR="004F6B42" w14:paraId="42207727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AE28CC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author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040941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VARCHAR(50)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87D838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22CB29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7CBD7B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作者</w:t>
            </w:r>
            <w:proofErr w:type="spellEnd"/>
          </w:p>
        </w:tc>
      </w:tr>
      <w:tr w:rsidR="004F6B42" w14:paraId="4B6BB62F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287F8E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publisher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56542D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VARCHAR(50)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8C1E22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0D1CC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F14C8E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出版社</w:t>
            </w:r>
            <w:proofErr w:type="spellEnd"/>
          </w:p>
        </w:tc>
      </w:tr>
      <w:tr w:rsidR="004F6B42" w14:paraId="7C0A9273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E38FD5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isbn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5CE63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5F9FCB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25FEB3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4D0744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ISBN编号</w:t>
            </w:r>
            <w:proofErr w:type="spellEnd"/>
          </w:p>
        </w:tc>
      </w:tr>
      <w:tr w:rsidR="004F6B42" w14:paraId="3ACFDBA3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CA135F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price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9F5B9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DECIMAL(10,2)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F8A293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5C1001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0DEB4E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售价</w:t>
            </w:r>
            <w:proofErr w:type="spellEnd"/>
          </w:p>
        </w:tc>
      </w:tr>
      <w:tr w:rsidR="004F6B42" w14:paraId="222D6DAA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29D98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original_price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89E2D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DECIMAL(10,2)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CEFAD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279C33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442651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原价</w:t>
            </w:r>
            <w:proofErr w:type="spellEnd"/>
          </w:p>
        </w:tc>
      </w:tr>
      <w:tr w:rsidR="004F6B42" w14:paraId="1B950A0C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3D4D6B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condition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73E210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TINYINT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857DE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3CE761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4855ED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成色（1-5星）</w:t>
            </w:r>
          </w:p>
        </w:tc>
      </w:tr>
      <w:tr w:rsidR="004F6B42" w14:paraId="52C3CFFA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AF25F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4FF94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BIGINT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01BDBE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CF4FF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73A4DB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分类ID</w:t>
            </w:r>
            <w:proofErr w:type="spellEnd"/>
          </w:p>
        </w:tc>
      </w:tr>
      <w:tr w:rsidR="004F6B42" w14:paraId="5C2345A9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0E7EA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1D24B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BIGINT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916FAE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1A3D87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5B42CB1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发布者ID</w:t>
            </w:r>
            <w:proofErr w:type="spellEnd"/>
          </w:p>
        </w:tc>
      </w:tr>
      <w:tr w:rsidR="004F6B42" w14:paraId="3A405589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034498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images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0F661F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VARCHAR(1000)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182B7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48A16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6455E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图片（逗号分隔</w:t>
            </w:r>
            <w:proofErr w:type="spellEnd"/>
            <w:r w:rsidRPr="00BF3CED">
              <w:rPr>
                <w:sz w:val="21"/>
                <w:szCs w:val="21"/>
              </w:rPr>
              <w:t>）</w:t>
            </w:r>
          </w:p>
        </w:tc>
      </w:tr>
      <w:tr w:rsidR="004F6B42" w14:paraId="2C870C8D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1E41B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description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CBADE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TEXT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DB0EA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CEA63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8CB5BA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图书描述</w:t>
            </w:r>
            <w:proofErr w:type="spellEnd"/>
          </w:p>
        </w:tc>
      </w:tr>
      <w:tr w:rsidR="004F6B42" w14:paraId="4283FDE7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3F947C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contact_phone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D436CD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EB456B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770858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C0337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联系电话</w:t>
            </w:r>
            <w:proofErr w:type="spellEnd"/>
          </w:p>
        </w:tc>
      </w:tr>
      <w:tr w:rsidR="004F6B42" w14:paraId="656035D4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CB0694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contact_qq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6C4756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D8E6B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18669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24230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联系QQ</w:t>
            </w:r>
            <w:proofErr w:type="spellEnd"/>
          </w:p>
        </w:tc>
      </w:tr>
      <w:tr w:rsidR="004F6B42" w14:paraId="7C06B15A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FDFD01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view_count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8DFD3E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INT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D1E64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7C91C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F0700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浏览次数</w:t>
            </w:r>
            <w:proofErr w:type="spellEnd"/>
          </w:p>
        </w:tc>
      </w:tr>
      <w:tr w:rsidR="004F6B42" w14:paraId="7E013E28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7CED0B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favorite_count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429E29C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INT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E74441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432335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4E7DC74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收藏次数</w:t>
            </w:r>
            <w:proofErr w:type="spellEnd"/>
          </w:p>
        </w:tc>
      </w:tr>
      <w:tr w:rsidR="004F6B42" w14:paraId="52D827C0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BA73A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status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BF38F87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TINYINT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9D6214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6C7AEE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8ED04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BF3CED">
              <w:rPr>
                <w:sz w:val="21"/>
                <w:szCs w:val="21"/>
                <w:lang w:eastAsia="zh-CN"/>
              </w:rPr>
              <w:t>状态（0待审1上架2下架3驳回）</w:t>
            </w:r>
          </w:p>
        </w:tc>
      </w:tr>
      <w:tr w:rsidR="004F6B42" w14:paraId="3E942331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979DE4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reject_reason</w:t>
            </w:r>
            <w:proofErr w:type="spellEnd"/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351D28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VARCHAR(200)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05E1A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是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DAF8DE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2E2B70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驳回原因</w:t>
            </w:r>
          </w:p>
        </w:tc>
      </w:tr>
      <w:tr w:rsidR="004F6B42" w14:paraId="7A132A9D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416E99D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create_time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0D0B92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DATETIME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81AA3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A6BF970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B4D286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创建时间</w:t>
            </w:r>
          </w:p>
        </w:tc>
      </w:tr>
      <w:tr w:rsidR="004F6B42" w14:paraId="4A0E6EEA" w14:textId="77777777" w:rsidTr="00F74D98">
        <w:trPr>
          <w:jc w:val="center"/>
        </w:trPr>
        <w:tc>
          <w:tcPr>
            <w:tcW w:w="2166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C56C24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update_time</w:t>
            </w:r>
          </w:p>
        </w:tc>
        <w:tc>
          <w:tcPr>
            <w:tcW w:w="2061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767A703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DATETIME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1E7EDEAE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043182B8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否</w:t>
            </w:r>
          </w:p>
        </w:tc>
        <w:tc>
          <w:tcPr>
            <w:tcW w:w="2943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7A708796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更新时间</w:t>
            </w:r>
          </w:p>
        </w:tc>
      </w:tr>
    </w:tbl>
    <w:p w14:paraId="26C1F6BA" w14:textId="77777777" w:rsidR="004F6B42" w:rsidRPr="00A75087" w:rsidRDefault="00000000" w:rsidP="00A75087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A75087">
        <w:rPr>
          <w:sz w:val="21"/>
          <w:szCs w:val="21"/>
          <w:lang w:eastAsia="zh-CN"/>
        </w:rPr>
        <w:t xml:space="preserve">表3-4  </w:t>
      </w:r>
      <w:proofErr w:type="spellStart"/>
      <w:r w:rsidRPr="00A75087">
        <w:rPr>
          <w:sz w:val="21"/>
          <w:szCs w:val="21"/>
          <w:lang w:eastAsia="zh-CN"/>
        </w:rPr>
        <w:t>t_order</w:t>
      </w:r>
      <w:proofErr w:type="spellEnd"/>
      <w:r w:rsidRPr="00A75087">
        <w:rPr>
          <w:sz w:val="21"/>
          <w:szCs w:val="21"/>
          <w:lang w:eastAsia="zh-CN"/>
        </w:rPr>
        <w:t>（订单表）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061"/>
        <w:gridCol w:w="1797"/>
        <w:gridCol w:w="1797"/>
        <w:gridCol w:w="1824"/>
      </w:tblGrid>
      <w:tr w:rsidR="004F6B42" w14:paraId="316576A2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717DCD0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97ED59A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数据类型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1D55E11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可为空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186AC50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主键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68D2F89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4F6B42" w14:paraId="4DB66FBA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C84F2DB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id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3657268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BIGINT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5E2D81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A89FD04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ABC87E7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订单ID，自增主键</w:t>
            </w:r>
          </w:p>
        </w:tc>
      </w:tr>
      <w:tr w:rsidR="004F6B42" w14:paraId="78631629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AE8FEF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order_no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78B60F8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VARCHAR(50)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913C5F7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69E4D3A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2058244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订单编号，唯一</w:t>
            </w:r>
          </w:p>
        </w:tc>
      </w:tr>
      <w:tr w:rsidR="004F6B42" w14:paraId="60E0E194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C560A39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user_id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BD2F2C3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BIGINT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6B81CAC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030D9AA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D1B06C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用户ID</w:t>
            </w:r>
          </w:p>
        </w:tc>
      </w:tr>
      <w:tr w:rsidR="004F6B42" w14:paraId="5F9414A3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E3AD551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total_amount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2164325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DECIMAL(10,2)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B1A9731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62707D8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264C987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订单总金额</w:t>
            </w:r>
          </w:p>
        </w:tc>
      </w:tr>
      <w:tr w:rsidR="004F6B42" w14:paraId="39118460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EE88DD3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status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A95C4F9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TINYINT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EB25ED1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BEC7A60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A1F97DB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状态（0-5）</w:t>
            </w:r>
          </w:p>
        </w:tc>
      </w:tr>
      <w:tr w:rsidR="004F6B42" w14:paraId="22226472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0102C37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receiver_name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77D35EA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VARCHAR(20)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98A1644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1851AC0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A600EB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收货人姓名</w:t>
            </w:r>
          </w:p>
        </w:tc>
      </w:tr>
      <w:tr w:rsidR="004F6B42" w14:paraId="2F6B8CB7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C741F97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receiver_phone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DECA3D8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VARCHAR(20)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A5673F3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1AB335B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FDDEA1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收货人电话</w:t>
            </w:r>
          </w:p>
        </w:tc>
      </w:tr>
      <w:tr w:rsidR="004F6B42" w14:paraId="0716A18B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C022039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receiver_address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89AF916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VARCHAR(200)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C527452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2453186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389C34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收货地址</w:t>
            </w:r>
          </w:p>
        </w:tc>
      </w:tr>
      <w:tr w:rsidR="004F6B42" w14:paraId="73C56021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A3FFE15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pay_time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4032207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73D3B71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31E09D0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26B2709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支付时间</w:t>
            </w:r>
          </w:p>
        </w:tc>
      </w:tr>
      <w:tr w:rsidR="004F6B42" w14:paraId="103964BA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605C659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ship_time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69747FB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4B14792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0136849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3946D7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发货时间</w:t>
            </w:r>
          </w:p>
        </w:tc>
      </w:tr>
      <w:tr w:rsidR="004F6B42" w14:paraId="462A3CC9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4D9E0E8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receive_time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595D3A3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FE4E643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B626E36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A2AC73D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收货时间</w:t>
            </w:r>
          </w:p>
        </w:tc>
      </w:tr>
      <w:tr w:rsidR="004F6B42" w14:paraId="700DD011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D6ACBC0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cancel_time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51771B2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F71978C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3CFC68D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6500F041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取消时间</w:t>
            </w:r>
          </w:p>
        </w:tc>
      </w:tr>
      <w:tr w:rsidR="004F6B42" w14:paraId="2F70EBB5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CF40FF0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create_time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A145C75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A2BA80F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7DAF9BB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6AB29D7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创建时间</w:t>
            </w:r>
          </w:p>
        </w:tc>
      </w:tr>
      <w:tr w:rsidR="004F6B42" w14:paraId="1C140EA8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A0F46FD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update_time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57230F48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DATETIME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70E1FE9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是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73EB16EA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否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CDB1728" w14:textId="77777777" w:rsidR="004F6B42" w:rsidRPr="0047169F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47169F">
              <w:rPr>
                <w:sz w:val="21"/>
                <w:szCs w:val="21"/>
              </w:rPr>
              <w:t>更新时间</w:t>
            </w:r>
          </w:p>
        </w:tc>
      </w:tr>
    </w:tbl>
    <w:p w14:paraId="68DC5530" w14:textId="77777777" w:rsidR="00D40770" w:rsidRDefault="00D40770" w:rsidP="00D40770">
      <w:pPr>
        <w:ind w:leftChars="0" w:left="0" w:firstLine="0"/>
        <w:rPr>
          <w:rFonts w:hint="eastAsia"/>
          <w:lang w:eastAsia="zh-CN"/>
        </w:rPr>
      </w:pPr>
    </w:p>
    <w:p w14:paraId="4996A174" w14:textId="67BCF56A" w:rsidR="00D40770" w:rsidRDefault="00D40770" w:rsidP="00395954">
      <w:pPr>
        <w:ind w:leftChars="0" w:left="0" w:firstLine="0"/>
        <w:jc w:val="center"/>
        <w:rPr>
          <w:lang w:eastAsia="zh-CN"/>
        </w:rPr>
      </w:pPr>
      <w:r w:rsidRPr="00D40770">
        <w:rPr>
          <w:noProof/>
          <w:lang w:eastAsia="zh-CN"/>
        </w:rPr>
        <w:lastRenderedPageBreak/>
        <w:drawing>
          <wp:inline distT="0" distB="0" distL="0" distR="0" wp14:anchorId="6CDE1A1E" wp14:editId="586C18CD">
            <wp:extent cx="5183230" cy="3454949"/>
            <wp:effectExtent l="0" t="0" r="0" b="0"/>
            <wp:docPr id="3285998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12" cy="3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9DD1" w14:textId="232971A9" w:rsidR="00D40770" w:rsidRPr="00D40770" w:rsidRDefault="00D40770" w:rsidP="001D5A8E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D40770">
        <w:rPr>
          <w:rFonts w:hint="eastAsia"/>
          <w:sz w:val="21"/>
          <w:szCs w:val="21"/>
          <w:lang w:eastAsia="zh-CN"/>
        </w:rPr>
        <w:t>图 2  实体关系图</w:t>
      </w:r>
    </w:p>
    <w:p w14:paraId="04044AD8" w14:textId="3CC85CBF" w:rsidR="00D40770" w:rsidRDefault="00D40770" w:rsidP="008D0235">
      <w:pPr>
        <w:ind w:leftChars="0" w:left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6D9AECB7" w14:textId="77777777" w:rsidR="00D40770" w:rsidRDefault="00D40770" w:rsidP="008D0235">
      <w:pPr>
        <w:ind w:leftChars="0" w:left="0" w:firstLine="0"/>
        <w:rPr>
          <w:rFonts w:hint="eastAsia"/>
          <w:lang w:eastAsia="zh-CN"/>
        </w:rPr>
      </w:pPr>
    </w:p>
    <w:p w14:paraId="5550AAA7" w14:textId="77777777" w:rsidR="004F6B42" w:rsidRDefault="00000000">
      <w:pPr>
        <w:pStyle w:val="1"/>
        <w:ind w:left="480"/>
        <w:rPr>
          <w:lang w:eastAsia="zh-CN"/>
        </w:rPr>
      </w:pPr>
      <w:bookmarkStart w:id="14" w:name="_Toc231403235"/>
      <w:r>
        <w:rPr>
          <w:lang w:eastAsia="zh-CN"/>
        </w:rPr>
        <w:t xml:space="preserve">4  </w:t>
      </w:r>
      <w:r>
        <w:rPr>
          <w:lang w:eastAsia="zh-CN"/>
        </w:rPr>
        <w:t>系统实现</w:t>
      </w:r>
      <w:bookmarkEnd w:id="14"/>
    </w:p>
    <w:p w14:paraId="12AFA91B" w14:textId="77777777" w:rsidR="004F6B42" w:rsidRDefault="00000000">
      <w:pPr>
        <w:pStyle w:val="21"/>
        <w:ind w:left="480"/>
        <w:rPr>
          <w:lang w:eastAsia="zh-CN"/>
        </w:rPr>
      </w:pPr>
      <w:bookmarkStart w:id="15" w:name="_Toc231403236"/>
      <w:r>
        <w:rPr>
          <w:lang w:eastAsia="zh-CN"/>
        </w:rPr>
        <w:t xml:space="preserve">4.1  </w:t>
      </w:r>
      <w:r>
        <w:rPr>
          <w:lang w:eastAsia="zh-CN"/>
        </w:rPr>
        <w:t>开发环境配置</w:t>
      </w:r>
      <w:bookmarkEnd w:id="15"/>
    </w:p>
    <w:p w14:paraId="77F71B84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在开始编码之前，需要完成开发环境的配置。后端开发使用IntelliJ IDEA，需要安装JDK 17、Maven 3.8+和MySQL 5.7。前端开发使用VS Code，需要安装Node.js 18+和</w:t>
      </w:r>
      <w:proofErr w:type="spellStart"/>
      <w:r>
        <w:rPr>
          <w:lang w:eastAsia="zh-CN"/>
        </w:rPr>
        <w:t>pnpm</w:t>
      </w:r>
      <w:proofErr w:type="spellEnd"/>
      <w:r>
        <w:rPr>
          <w:lang w:eastAsia="zh-CN"/>
        </w:rPr>
        <w:t>包管理器。后端项目通过Maven管理依赖，通过在pom.xml中配置Spring Boot 3.2.1、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-Plus 3.5.5、</w:t>
      </w:r>
      <w:proofErr w:type="spellStart"/>
      <w:r>
        <w:rPr>
          <w:lang w:eastAsia="zh-CN"/>
        </w:rPr>
        <w:t>jjwt</w:t>
      </w:r>
      <w:proofErr w:type="spellEnd"/>
      <w:r>
        <w:rPr>
          <w:lang w:eastAsia="zh-CN"/>
        </w:rPr>
        <w:t xml:space="preserve"> 0.11.5等依赖。前端项目通过</w:t>
      </w:r>
      <w:proofErr w:type="spellStart"/>
      <w:r>
        <w:rPr>
          <w:lang w:eastAsia="zh-CN"/>
        </w:rPr>
        <w:t>pnpm</w:t>
      </w:r>
      <w:proofErr w:type="spellEnd"/>
      <w:r>
        <w:rPr>
          <w:lang w:eastAsia="zh-CN"/>
        </w:rPr>
        <w:t>安装Vue 3.4、Element Plus 2.5.3、Axios等依赖。数据库方面，需要创建</w:t>
      </w:r>
      <w:proofErr w:type="spellStart"/>
      <w:r>
        <w:rPr>
          <w:lang w:eastAsia="zh-CN"/>
        </w:rPr>
        <w:t>bookshare</w:t>
      </w:r>
      <w:proofErr w:type="spellEnd"/>
      <w:r>
        <w:rPr>
          <w:lang w:eastAsia="zh-CN"/>
        </w:rPr>
        <w:t>数据库并执行初始化SQL脚本创建表和插入初始数据。</w:t>
      </w:r>
    </w:p>
    <w:p w14:paraId="5DE78552" w14:textId="77777777" w:rsidR="004F6B42" w:rsidRDefault="00000000">
      <w:pPr>
        <w:pStyle w:val="21"/>
        <w:ind w:left="480"/>
        <w:rPr>
          <w:lang w:eastAsia="zh-CN"/>
        </w:rPr>
      </w:pPr>
      <w:bookmarkStart w:id="16" w:name="_Toc231403237"/>
      <w:r>
        <w:rPr>
          <w:lang w:eastAsia="zh-CN"/>
        </w:rPr>
        <w:t xml:space="preserve">4.2  </w:t>
      </w:r>
      <w:r>
        <w:rPr>
          <w:lang w:eastAsia="zh-CN"/>
        </w:rPr>
        <w:t>核心功能模块实现</w:t>
      </w:r>
      <w:bookmarkEnd w:id="16"/>
    </w:p>
    <w:p w14:paraId="15F28A0F" w14:textId="77777777" w:rsidR="004F6B42" w:rsidRDefault="00000000" w:rsidP="00E531D0">
      <w:pPr>
        <w:pStyle w:val="31"/>
        <w:ind w:left="480"/>
        <w:rPr>
          <w:lang w:eastAsia="zh-CN"/>
        </w:rPr>
      </w:pPr>
      <w:bookmarkStart w:id="17" w:name="_Toc231403238"/>
      <w:r>
        <w:rPr>
          <w:lang w:eastAsia="zh-CN"/>
        </w:rPr>
        <w:t xml:space="preserve">4.2.1  </w:t>
      </w:r>
      <w:r>
        <w:rPr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户认证</w:t>
      </w:r>
      <w:r>
        <w:rPr>
          <w:rFonts w:ascii="MS Gothic" w:eastAsia="MS Gothic" w:hAnsi="MS Gothic" w:cs="MS Gothic"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bookmarkEnd w:id="17"/>
    </w:p>
    <w:p w14:paraId="14A7312D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用户认证模块是系统的安全基础，采用Spring Security + JWT的无状态认证方案。用户注册时，系统会进行用户名唯一性、学号唯一性和手机号唯一性校验，密码使用</w:t>
      </w:r>
      <w:proofErr w:type="spellStart"/>
      <w:r>
        <w:rPr>
          <w:lang w:eastAsia="zh-CN"/>
        </w:rPr>
        <w:t>BCryptPasswordEncoder</w:t>
      </w:r>
      <w:proofErr w:type="spellEnd"/>
      <w:r>
        <w:rPr>
          <w:lang w:eastAsia="zh-CN"/>
        </w:rPr>
        <w:t>加密后存储。用户登录时，系统验证用户名和密码的匹配性，验证通过后生成JWT Token返回给前端。</w:t>
      </w:r>
    </w:p>
    <w:p w14:paraId="6D164903" w14:textId="77777777" w:rsidR="004F6B42" w:rsidRDefault="00000000">
      <w:pPr>
        <w:ind w:left="480"/>
        <w:rPr>
          <w:rFonts w:hint="eastAsia"/>
        </w:rPr>
      </w:pPr>
      <w:r>
        <w:t>JWT Token采用HS512算法签名，有效期为7天。Token中封装了用户ID、用户名和角色信息。前端在每次请求时将Token携带在HTTP请求头的Authorization字段中。后端通过JwtAuthenticationFilter拦截请求并解析Token，将用户信息设置到SecurityContext中供后续使用。</w:t>
      </w:r>
    </w:p>
    <w:p w14:paraId="0AFBE4BD" w14:textId="77777777" w:rsidR="004F6B42" w:rsidRDefault="00000000">
      <w:pPr>
        <w:ind w:left="480"/>
        <w:rPr>
          <w:rFonts w:hint="eastAsia"/>
        </w:rPr>
      </w:pPr>
      <w:r>
        <w:t>核心代码实现如下：</w:t>
      </w:r>
    </w:p>
    <w:p w14:paraId="7C82E8D2" w14:textId="77777777" w:rsidR="004F6B42" w:rsidRDefault="00000000">
      <w:pPr>
        <w:spacing w:before="120" w:after="120"/>
        <w:ind w:left="480" w:firstLine="0"/>
        <w:rPr>
          <w:rFonts w:hint="eastAsia"/>
        </w:rPr>
      </w:pPr>
      <w:r>
        <w:rPr>
          <w:b/>
          <w:color w:val="4472C4"/>
          <w:sz w:val="20"/>
        </w:rPr>
        <w:t>【JAVA代码】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>// JWT Token生成与验证</w:t>
      </w:r>
      <w:r>
        <w:rPr>
          <w:rFonts w:ascii="Courier New" w:eastAsia="Courier New" w:hAnsi="Courier New"/>
          <w:sz w:val="18"/>
        </w:rPr>
        <w:br/>
        <w:t>@Component</w:t>
      </w:r>
      <w:r>
        <w:rPr>
          <w:rFonts w:ascii="Courier New" w:eastAsia="Courier New" w:hAnsi="Courier New"/>
          <w:sz w:val="18"/>
        </w:rPr>
        <w:br/>
        <w:t>public class JwtTokenProvider {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@Value("${jwt.secret}")</w:t>
      </w:r>
      <w:r>
        <w:rPr>
          <w:rFonts w:ascii="Courier New" w:eastAsia="Courier New" w:hAnsi="Courier New"/>
          <w:sz w:val="18"/>
        </w:rPr>
        <w:br/>
        <w:t xml:space="preserve">    private String jwtSecret;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@Value("${jwt.expiration}")</w:t>
      </w:r>
      <w:r>
        <w:rPr>
          <w:rFonts w:ascii="Courier New" w:eastAsia="Courier New" w:hAnsi="Courier New"/>
          <w:sz w:val="18"/>
        </w:rPr>
        <w:br/>
        <w:t xml:space="preserve">    private long jwtExpiration;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/**</w:t>
      </w:r>
      <w:r>
        <w:rPr>
          <w:rFonts w:ascii="Courier New" w:eastAsia="Courier New" w:hAnsi="Courier New"/>
          <w:sz w:val="18"/>
        </w:rPr>
        <w:br/>
        <w:t xml:space="preserve">     * 生成JWT Token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* @param userId 用户ID</w:t>
      </w:r>
      <w:r>
        <w:rPr>
          <w:rFonts w:ascii="Courier New" w:eastAsia="Courier New" w:hAnsi="Courier New"/>
          <w:sz w:val="18"/>
        </w:rPr>
        <w:br/>
        <w:t xml:space="preserve">     * @param username 用户名</w:t>
      </w:r>
      <w:r>
        <w:rPr>
          <w:rFonts w:ascii="Courier New" w:eastAsia="Courier New" w:hAnsi="Courier New"/>
          <w:sz w:val="18"/>
        </w:rPr>
        <w:br/>
        <w:t xml:space="preserve">     * @param role 角色</w:t>
      </w:r>
      <w:r>
        <w:rPr>
          <w:rFonts w:ascii="Courier New" w:eastAsia="Courier New" w:hAnsi="Courier New"/>
          <w:sz w:val="18"/>
        </w:rPr>
        <w:br/>
        <w:t xml:space="preserve">     * @return JWT Token字符串</w:t>
      </w:r>
      <w:r>
        <w:rPr>
          <w:rFonts w:ascii="Courier New" w:eastAsia="Courier New" w:hAnsi="Courier New"/>
          <w:sz w:val="18"/>
        </w:rPr>
        <w:br/>
        <w:t xml:space="preserve">     */</w:t>
      </w:r>
      <w:r>
        <w:rPr>
          <w:rFonts w:ascii="Courier New" w:eastAsia="Courier New" w:hAnsi="Courier New"/>
          <w:sz w:val="18"/>
        </w:rPr>
        <w:br/>
        <w:t xml:space="preserve">    public String generateToken(Long userId, String username, String role) {</w:t>
      </w:r>
      <w:r>
        <w:rPr>
          <w:rFonts w:ascii="Courier New" w:eastAsia="Courier New" w:hAnsi="Courier New"/>
          <w:sz w:val="18"/>
        </w:rPr>
        <w:br/>
        <w:t xml:space="preserve">        Date now = new Date();</w:t>
      </w:r>
      <w:r>
        <w:rPr>
          <w:rFonts w:ascii="Courier New" w:eastAsia="Courier New" w:hAnsi="Courier New"/>
          <w:sz w:val="18"/>
        </w:rPr>
        <w:br/>
        <w:t xml:space="preserve">        Date expiryDate = new Date(now.getTime() + jwtExpiration);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return Jwts.builder()</w:t>
      </w:r>
      <w:r>
        <w:rPr>
          <w:rFonts w:ascii="Courier New" w:eastAsia="Courier New" w:hAnsi="Courier New"/>
          <w:sz w:val="18"/>
        </w:rPr>
        <w:br/>
        <w:t xml:space="preserve">                .setSubject(username)</w:t>
      </w:r>
      <w:r>
        <w:rPr>
          <w:rFonts w:ascii="Courier New" w:eastAsia="Courier New" w:hAnsi="Courier New"/>
          <w:sz w:val="18"/>
        </w:rPr>
        <w:br/>
        <w:t xml:space="preserve">                .claim("userId", userId)</w:t>
      </w:r>
      <w:r>
        <w:rPr>
          <w:rFonts w:ascii="Courier New" w:eastAsia="Courier New" w:hAnsi="Courier New"/>
          <w:sz w:val="18"/>
        </w:rPr>
        <w:br/>
        <w:t xml:space="preserve">                .claim("role", role)</w:t>
      </w:r>
      <w:r>
        <w:rPr>
          <w:rFonts w:ascii="Courier New" w:eastAsia="Courier New" w:hAnsi="Courier New"/>
          <w:sz w:val="18"/>
        </w:rPr>
        <w:br/>
        <w:t xml:space="preserve">                .setIssuedAt(now)</w:t>
      </w:r>
      <w:r>
        <w:rPr>
          <w:rFonts w:ascii="Courier New" w:eastAsia="Courier New" w:hAnsi="Courier New"/>
          <w:sz w:val="18"/>
        </w:rPr>
        <w:br/>
        <w:t xml:space="preserve">                .setExpiration(expiryDate)</w:t>
      </w:r>
      <w:r>
        <w:rPr>
          <w:rFonts w:ascii="Courier New" w:eastAsia="Courier New" w:hAnsi="Courier New"/>
          <w:sz w:val="18"/>
        </w:rPr>
        <w:br/>
        <w:t xml:space="preserve">                .signWith(SignatureAlgorithm.HS512, jwtSecret)</w:t>
      </w:r>
      <w:r>
        <w:rPr>
          <w:rFonts w:ascii="Courier New" w:eastAsia="Courier New" w:hAnsi="Courier New"/>
          <w:sz w:val="18"/>
        </w:rPr>
        <w:br/>
        <w:t xml:space="preserve">                .compact();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/**</w:t>
      </w:r>
      <w:r>
        <w:rPr>
          <w:rFonts w:ascii="Courier New" w:eastAsia="Courier New" w:hAnsi="Courier New"/>
          <w:sz w:val="18"/>
        </w:rPr>
        <w:br/>
        <w:t xml:space="preserve">     * 从Token中获取用户ID</w:t>
      </w:r>
      <w:r>
        <w:rPr>
          <w:rFonts w:ascii="Courier New" w:eastAsia="Courier New" w:hAnsi="Courier New"/>
          <w:sz w:val="18"/>
        </w:rPr>
        <w:br/>
        <w:t xml:space="preserve">     */</w:t>
      </w:r>
      <w:r>
        <w:rPr>
          <w:rFonts w:ascii="Courier New" w:eastAsia="Courier New" w:hAnsi="Courier New"/>
          <w:sz w:val="18"/>
        </w:rPr>
        <w:br/>
        <w:t xml:space="preserve">    public Long getUserIdFromToken(String token) {</w:t>
      </w:r>
      <w:r>
        <w:rPr>
          <w:rFonts w:ascii="Courier New" w:eastAsia="Courier New" w:hAnsi="Courier New"/>
          <w:sz w:val="18"/>
        </w:rPr>
        <w:br/>
        <w:t xml:space="preserve">        Claims claims = Jwts.parser()</w:t>
      </w:r>
      <w:r>
        <w:rPr>
          <w:rFonts w:ascii="Courier New" w:eastAsia="Courier New" w:hAnsi="Courier New"/>
          <w:sz w:val="18"/>
        </w:rPr>
        <w:br/>
        <w:t xml:space="preserve">                .setSigningKey(jwtSecret)</w:t>
      </w:r>
      <w:r>
        <w:rPr>
          <w:rFonts w:ascii="Courier New" w:eastAsia="Courier New" w:hAnsi="Courier New"/>
          <w:sz w:val="18"/>
        </w:rPr>
        <w:br/>
        <w:t xml:space="preserve">                .parseClaimsJws(token)</w:t>
      </w:r>
      <w:r>
        <w:rPr>
          <w:rFonts w:ascii="Courier New" w:eastAsia="Courier New" w:hAnsi="Courier New"/>
          <w:sz w:val="18"/>
        </w:rPr>
        <w:br/>
        <w:t xml:space="preserve">                .getBody();</w:t>
      </w:r>
      <w:r>
        <w:rPr>
          <w:rFonts w:ascii="Courier New" w:eastAsia="Courier New" w:hAnsi="Courier New"/>
          <w:sz w:val="18"/>
        </w:rPr>
        <w:br/>
        <w:t xml:space="preserve">        return claims.get("userId", Long.class);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/**</w:t>
      </w:r>
      <w:r>
        <w:rPr>
          <w:rFonts w:ascii="Courier New" w:eastAsia="Courier New" w:hAnsi="Courier New"/>
          <w:sz w:val="18"/>
        </w:rPr>
        <w:br/>
        <w:t xml:space="preserve">     * 验证Token是否有效</w:t>
      </w:r>
      <w:r>
        <w:rPr>
          <w:rFonts w:ascii="Courier New" w:eastAsia="Courier New" w:hAnsi="Courier New"/>
          <w:sz w:val="18"/>
        </w:rPr>
        <w:br/>
        <w:t xml:space="preserve">     */</w:t>
      </w:r>
      <w:r>
        <w:rPr>
          <w:rFonts w:ascii="Courier New" w:eastAsia="Courier New" w:hAnsi="Courier New"/>
          <w:sz w:val="18"/>
        </w:rPr>
        <w:br/>
        <w:t xml:space="preserve">    public boolean validateToken(String token) {</w:t>
      </w:r>
      <w:r>
        <w:rPr>
          <w:rFonts w:ascii="Courier New" w:eastAsia="Courier New" w:hAnsi="Courier New"/>
          <w:sz w:val="18"/>
        </w:rPr>
        <w:br/>
        <w:t xml:space="preserve">        try {</w:t>
      </w:r>
      <w:r>
        <w:rPr>
          <w:rFonts w:ascii="Courier New" w:eastAsia="Courier New" w:hAnsi="Courier New"/>
          <w:sz w:val="18"/>
        </w:rPr>
        <w:br/>
        <w:t xml:space="preserve">            Jwts.parser().setSigningKey(jwtSecret).parseClaimsJws(token);</w:t>
      </w:r>
      <w:r>
        <w:rPr>
          <w:rFonts w:ascii="Courier New" w:eastAsia="Courier New" w:hAnsi="Courier New"/>
          <w:sz w:val="18"/>
        </w:rPr>
        <w:br/>
        <w:t xml:space="preserve">            return true;</w:t>
      </w:r>
      <w:r>
        <w:rPr>
          <w:rFonts w:ascii="Courier New" w:eastAsia="Courier New" w:hAnsi="Courier New"/>
          <w:sz w:val="18"/>
        </w:rPr>
        <w:br/>
        <w:t xml:space="preserve">        } catch (JwtException | IllegalArgumentException e) {</w:t>
      </w:r>
      <w:r>
        <w:rPr>
          <w:rFonts w:ascii="Courier New" w:eastAsia="Courier New" w:hAnsi="Courier New"/>
          <w:sz w:val="18"/>
        </w:rPr>
        <w:br/>
        <w:t xml:space="preserve">            return false;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>}</w:t>
      </w:r>
    </w:p>
    <w:p w14:paraId="452AA90A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用户登录接口的实现如下：</w:t>
      </w:r>
    </w:p>
    <w:p w14:paraId="10A3BC14" w14:textId="77777777" w:rsidR="004F6B42" w:rsidRDefault="00000000">
      <w:pPr>
        <w:spacing w:before="120" w:after="120"/>
        <w:ind w:left="480" w:firstLine="0"/>
        <w:rPr>
          <w:rFonts w:ascii="Courier New" w:hAnsi="Courier New"/>
          <w:sz w:val="18"/>
          <w:lang w:eastAsia="zh-CN"/>
        </w:rPr>
      </w:pPr>
      <w:r>
        <w:rPr>
          <w:b/>
          <w:color w:val="4472C4"/>
          <w:sz w:val="20"/>
        </w:rPr>
        <w:t>【</w:t>
      </w:r>
      <w:proofErr w:type="spellStart"/>
      <w:r>
        <w:rPr>
          <w:b/>
          <w:color w:val="4472C4"/>
          <w:sz w:val="20"/>
        </w:rPr>
        <w:t>JAVA代码</w:t>
      </w:r>
      <w:proofErr w:type="spellEnd"/>
      <w:r>
        <w:rPr>
          <w:b/>
          <w:color w:val="4472C4"/>
          <w:sz w:val="20"/>
        </w:rPr>
        <w:t>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>/**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* 用户登录</w:t>
      </w:r>
      <w:r>
        <w:rPr>
          <w:rFonts w:ascii="Courier New" w:eastAsia="Courier New" w:hAnsi="Courier New"/>
          <w:sz w:val="18"/>
        </w:rPr>
        <w:br/>
        <w:t xml:space="preserve"> * @param loginDTO 登录DTO（用户名、密码）</w:t>
      </w:r>
      <w:r>
        <w:rPr>
          <w:rFonts w:ascii="Courier New" w:eastAsia="Courier New" w:hAnsi="Courier New"/>
          <w:sz w:val="18"/>
        </w:rPr>
        <w:br/>
        <w:t xml:space="preserve"> * @return 登录结果，含JWT Token</w:t>
      </w:r>
      <w:r>
        <w:rPr>
          <w:rFonts w:ascii="Courier New" w:eastAsia="Courier New" w:hAnsi="Courier New"/>
          <w:sz w:val="18"/>
        </w:rPr>
        <w:br/>
        <w:t xml:space="preserve"> */</w:t>
      </w:r>
      <w:r>
        <w:rPr>
          <w:rFonts w:ascii="Courier New" w:eastAsia="Courier New" w:hAnsi="Courier New"/>
          <w:sz w:val="18"/>
        </w:rPr>
        <w:br/>
        <w:t>@PostMapping("/login")</w:t>
      </w:r>
      <w:r>
        <w:rPr>
          <w:rFonts w:ascii="Courier New" w:eastAsia="Courier New" w:hAnsi="Courier New"/>
          <w:sz w:val="18"/>
        </w:rPr>
        <w:br/>
        <w:t>public Result login(@Valid @RequestBody LoginDTO loginDTO) {</w:t>
      </w:r>
      <w:r>
        <w:rPr>
          <w:rFonts w:ascii="Courier New" w:eastAsia="Courier New" w:hAnsi="Courier New"/>
          <w:sz w:val="18"/>
        </w:rPr>
        <w:br/>
        <w:t xml:space="preserve">    // 查询用户</w:t>
      </w:r>
      <w:r>
        <w:rPr>
          <w:rFonts w:ascii="Courier New" w:eastAsia="Courier New" w:hAnsi="Courier New"/>
          <w:sz w:val="18"/>
        </w:rPr>
        <w:br/>
        <w:t xml:space="preserve">    User user = userService.findByUsername(loginDTO.getUsername());</w:t>
      </w:r>
      <w:r>
        <w:rPr>
          <w:rFonts w:ascii="Courier New" w:eastAsia="Courier New" w:hAnsi="Courier New"/>
          <w:sz w:val="18"/>
        </w:rPr>
        <w:br/>
        <w:t xml:space="preserve">    if (user == null) {</w:t>
      </w:r>
      <w:r>
        <w:rPr>
          <w:rFonts w:ascii="Courier New" w:eastAsia="Courier New" w:hAnsi="Courier New"/>
          <w:sz w:val="18"/>
        </w:rPr>
        <w:br/>
        <w:t xml:space="preserve">        return Result.error(ResultCode.USER_NOT_EXIST);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校验密码</w:t>
      </w:r>
      <w:r>
        <w:rPr>
          <w:rFonts w:ascii="Courier New" w:eastAsia="Courier New" w:hAnsi="Courier New"/>
          <w:sz w:val="18"/>
        </w:rPr>
        <w:br/>
        <w:t xml:space="preserve">    if (!passwordEncoder.matches(loginDTO.getPassword(), user.getPassword())) {</w:t>
      </w:r>
      <w:r>
        <w:rPr>
          <w:rFonts w:ascii="Courier New" w:eastAsia="Courier New" w:hAnsi="Courier New"/>
          <w:sz w:val="18"/>
        </w:rPr>
        <w:br/>
        <w:t xml:space="preserve">        return Result.error(ResultCode.PASSWORD_ERROR);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检查账号状态</w:t>
      </w:r>
      <w:r>
        <w:rPr>
          <w:rFonts w:ascii="Courier New" w:eastAsia="Courier New" w:hAnsi="Courier New"/>
          <w:sz w:val="18"/>
        </w:rPr>
        <w:br/>
        <w:t xml:space="preserve">    if (user.getStatus() == 1) {</w:t>
      </w:r>
      <w:r>
        <w:rPr>
          <w:rFonts w:ascii="Courier New" w:eastAsia="Courier New" w:hAnsi="Courier New"/>
          <w:sz w:val="18"/>
        </w:rPr>
        <w:br/>
        <w:t xml:space="preserve">        return Result.error(ResultCode.USER_DISABLED);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生成Token</w:t>
      </w:r>
      <w:r>
        <w:rPr>
          <w:rFonts w:ascii="Courier New" w:eastAsia="Courier New" w:hAnsi="Courier New"/>
          <w:sz w:val="18"/>
        </w:rPr>
        <w:br/>
        <w:t xml:space="preserve">    String token = jwtTokenProvider.generateToken(</w:t>
      </w:r>
      <w:r>
        <w:rPr>
          <w:rFonts w:ascii="Courier New" w:eastAsia="Courier New" w:hAnsi="Courier New"/>
          <w:sz w:val="18"/>
        </w:rPr>
        <w:br/>
        <w:t xml:space="preserve">            user.getId(), user.getUsername(), </w:t>
      </w:r>
      <w:r>
        <w:rPr>
          <w:rFonts w:ascii="Courier New" w:eastAsia="Courier New" w:hAnsi="Courier New"/>
          <w:sz w:val="18"/>
        </w:rPr>
        <w:br/>
        <w:t xml:space="preserve">            user.getRole() == 1 ? "ADMIN</w:t>
      </w:r>
      <w:proofErr w:type="gramStart"/>
      <w:r>
        <w:rPr>
          <w:rFonts w:ascii="Courier New" w:eastAsia="Courier New" w:hAnsi="Courier New"/>
          <w:sz w:val="18"/>
        </w:rPr>
        <w:t>" :</w:t>
      </w:r>
      <w:proofErr w:type="gramEnd"/>
      <w:r>
        <w:rPr>
          <w:rFonts w:ascii="Courier New" w:eastAsia="Courier New" w:hAnsi="Courier New"/>
          <w:sz w:val="18"/>
        </w:rPr>
        <w:t xml:space="preserve"> "USER");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构建返回</w:t>
      </w:r>
      <w:r>
        <w:rPr>
          <w:rFonts w:ascii="Courier New" w:eastAsia="Courier New" w:hAnsi="Courier New"/>
          <w:sz w:val="18"/>
        </w:rPr>
        <w:br/>
        <w:t xml:space="preserve">    LoginVO loginVO = new </w:t>
      </w:r>
      <w:proofErr w:type="gramStart"/>
      <w:r>
        <w:rPr>
          <w:rFonts w:ascii="Courier New" w:eastAsia="Courier New" w:hAnsi="Courier New"/>
          <w:sz w:val="18"/>
        </w:rPr>
        <w:t>LoginVO(</w:t>
      </w:r>
      <w:proofErr w:type="gram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loginVO.setToken(token);</w:t>
      </w:r>
      <w:r>
        <w:rPr>
          <w:rFonts w:ascii="Courier New" w:eastAsia="Courier New" w:hAnsi="Courier New"/>
          <w:sz w:val="18"/>
        </w:rPr>
        <w:br/>
        <w:t xml:space="preserve">    loginVO.setUserId(</w:t>
      </w:r>
      <w:proofErr w:type="gramStart"/>
      <w:r>
        <w:rPr>
          <w:rFonts w:ascii="Courier New" w:eastAsia="Courier New" w:hAnsi="Courier New"/>
          <w:sz w:val="18"/>
        </w:rPr>
        <w:t>user.getId</w:t>
      </w:r>
      <w:proofErr w:type="gramEnd"/>
      <w:r>
        <w:rPr>
          <w:rFonts w:ascii="Courier New" w:eastAsia="Courier New" w:hAnsi="Courier New"/>
          <w:sz w:val="18"/>
        </w:rPr>
        <w:t>());</w:t>
      </w:r>
      <w:r>
        <w:rPr>
          <w:rFonts w:ascii="Courier New" w:eastAsia="Courier New" w:hAnsi="Courier New"/>
          <w:sz w:val="18"/>
        </w:rPr>
        <w:br/>
        <w:t xml:space="preserve">    loginVO.setUsername(</w:t>
      </w:r>
      <w:proofErr w:type="gramStart"/>
      <w:r>
        <w:rPr>
          <w:rFonts w:ascii="Courier New" w:eastAsia="Courier New" w:hAnsi="Courier New"/>
          <w:sz w:val="18"/>
        </w:rPr>
        <w:t>user.getUsername</w:t>
      </w:r>
      <w:proofErr w:type="gramEnd"/>
      <w:r>
        <w:rPr>
          <w:rFonts w:ascii="Courier New" w:eastAsia="Courier New" w:hAnsi="Courier New"/>
          <w:sz w:val="18"/>
        </w:rPr>
        <w:t>());</w:t>
      </w:r>
      <w:r>
        <w:rPr>
          <w:rFonts w:ascii="Courier New" w:eastAsia="Courier New" w:hAnsi="Courier New"/>
          <w:sz w:val="18"/>
        </w:rPr>
        <w:br/>
        <w:t xml:space="preserve">    loginVO.setRole(</w:t>
      </w:r>
      <w:proofErr w:type="gramStart"/>
      <w:r>
        <w:rPr>
          <w:rFonts w:ascii="Courier New" w:eastAsia="Courier New" w:hAnsi="Courier New"/>
          <w:sz w:val="18"/>
        </w:rPr>
        <w:t>user.getRole</w:t>
      </w:r>
      <w:proofErr w:type="gramEnd"/>
      <w:r>
        <w:rPr>
          <w:rFonts w:ascii="Courier New" w:eastAsia="Courier New" w:hAnsi="Courier New"/>
          <w:sz w:val="18"/>
        </w:rPr>
        <w:t>());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return Result.success(loginVO);</w:t>
      </w:r>
      <w:r>
        <w:rPr>
          <w:rFonts w:ascii="Courier New" w:eastAsia="Courier New" w:hAnsi="Courier New"/>
          <w:sz w:val="18"/>
        </w:rPr>
        <w:br/>
        <w:t>}</w:t>
      </w:r>
    </w:p>
    <w:p w14:paraId="148A0D8F" w14:textId="3E1DA043" w:rsidR="00880EDA" w:rsidRDefault="00F96EC7" w:rsidP="0047169F">
      <w:pPr>
        <w:spacing w:before="120" w:after="120"/>
        <w:ind w:left="480" w:firstLine="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199F7E5" wp14:editId="3B4C36EE">
            <wp:extent cx="5411604" cy="3154102"/>
            <wp:effectExtent l="0" t="0" r="0" b="8255"/>
            <wp:docPr id="1278301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1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4704" cy="315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CF82" w14:textId="0D843907" w:rsidR="00F96EC7" w:rsidRPr="00352C79" w:rsidRDefault="000C292B" w:rsidP="000C292B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352C79">
        <w:rPr>
          <w:rFonts w:hint="eastAsia"/>
          <w:sz w:val="21"/>
          <w:szCs w:val="21"/>
          <w:lang w:eastAsia="zh-CN"/>
        </w:rPr>
        <w:t xml:space="preserve">图 </w:t>
      </w:r>
      <w:r w:rsidR="00B01D79">
        <w:rPr>
          <w:rFonts w:hint="eastAsia"/>
          <w:sz w:val="21"/>
          <w:szCs w:val="21"/>
          <w:lang w:eastAsia="zh-CN"/>
        </w:rPr>
        <w:t>3</w:t>
      </w:r>
      <w:r w:rsidRPr="00352C79">
        <w:rPr>
          <w:rFonts w:hint="eastAsia"/>
          <w:sz w:val="21"/>
          <w:szCs w:val="21"/>
          <w:lang w:eastAsia="zh-CN"/>
        </w:rPr>
        <w:t xml:space="preserve">  用户登录</w:t>
      </w:r>
    </w:p>
    <w:p w14:paraId="6B58B8C7" w14:textId="4F008D8A" w:rsidR="001B391E" w:rsidRDefault="001B391E" w:rsidP="001B391E">
      <w:pPr>
        <w:spacing w:before="120" w:after="120"/>
        <w:ind w:left="480" w:firstLine="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342C444" wp14:editId="361978EB">
            <wp:extent cx="5532699" cy="3062242"/>
            <wp:effectExtent l="0" t="0" r="0" b="5080"/>
            <wp:docPr id="95275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8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7869" cy="306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300E" w14:textId="3EDECB0B" w:rsidR="001B391E" w:rsidRPr="00352C79" w:rsidRDefault="001B391E" w:rsidP="000C292B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352C79">
        <w:rPr>
          <w:rFonts w:hint="eastAsia"/>
          <w:sz w:val="21"/>
          <w:szCs w:val="21"/>
          <w:lang w:eastAsia="zh-CN"/>
        </w:rPr>
        <w:t xml:space="preserve">图 </w:t>
      </w:r>
      <w:r w:rsidR="00B01D79">
        <w:rPr>
          <w:rFonts w:hint="eastAsia"/>
          <w:sz w:val="21"/>
          <w:szCs w:val="21"/>
          <w:lang w:eastAsia="zh-CN"/>
        </w:rPr>
        <w:t>4</w:t>
      </w:r>
      <w:r w:rsidRPr="00352C79">
        <w:rPr>
          <w:rFonts w:hint="eastAsia"/>
          <w:sz w:val="21"/>
          <w:szCs w:val="21"/>
          <w:lang w:eastAsia="zh-CN"/>
        </w:rPr>
        <w:t xml:space="preserve">  登录成功</w:t>
      </w:r>
    </w:p>
    <w:p w14:paraId="7A7E3260" w14:textId="77777777" w:rsidR="004F6B42" w:rsidRDefault="00000000" w:rsidP="00E854B1">
      <w:pPr>
        <w:pStyle w:val="31"/>
        <w:ind w:left="480"/>
        <w:rPr>
          <w:lang w:eastAsia="zh-CN"/>
        </w:rPr>
      </w:pPr>
      <w:bookmarkStart w:id="18" w:name="_Toc231403239"/>
      <w:r>
        <w:rPr>
          <w:lang w:eastAsia="zh-CN"/>
        </w:rPr>
        <w:t xml:space="preserve">4.2.2  </w:t>
      </w:r>
      <w:r>
        <w:rPr>
          <w:lang w:eastAsia="zh-CN"/>
        </w:rPr>
        <w:t>图书发布与管理模块</w:t>
      </w:r>
      <w:bookmarkEnd w:id="18"/>
    </w:p>
    <w:p w14:paraId="26443DB6" w14:textId="6ABB51D1" w:rsidR="00F96EC7" w:rsidRDefault="00000000" w:rsidP="00F96EC7">
      <w:pPr>
        <w:ind w:left="480"/>
        <w:rPr>
          <w:rFonts w:hint="eastAsia"/>
          <w:lang w:eastAsia="zh-CN"/>
        </w:rPr>
      </w:pPr>
      <w:r>
        <w:rPr>
          <w:lang w:eastAsia="zh-CN"/>
        </w:rPr>
        <w:t>图书发布模块允许已登录用户发布二手图书信息。用户需要填写图书标题、作者、出版社、ISBN、原价和售价、成色（1-5星）、选择分类、上</w:t>
      </w:r>
      <w:proofErr w:type="gramStart"/>
      <w:r>
        <w:rPr>
          <w:lang w:eastAsia="zh-CN"/>
        </w:rPr>
        <w:t>传图片</w:t>
      </w:r>
      <w:proofErr w:type="gramEnd"/>
      <w:r>
        <w:rPr>
          <w:lang w:eastAsia="zh-CN"/>
        </w:rPr>
        <w:t>等。系统对必填字段进行校验，并将图书初始状态设置为"待审核"。管理员审核通过后，图书才会在前台展示。</w:t>
      </w:r>
    </w:p>
    <w:p w14:paraId="272D729F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lastRenderedPageBreak/>
        <w:t>用户在"我的图书"页面可以查看自己发布的所有图书，支持编辑和下架操作。编辑时可以修改图书信息，下架后图书将从前台隐藏。</w:t>
      </w:r>
    </w:p>
    <w:p w14:paraId="159313C8" w14:textId="77777777" w:rsidR="004F6B42" w:rsidRDefault="00000000">
      <w:pPr>
        <w:spacing w:before="120" w:after="120"/>
        <w:ind w:left="480" w:firstLine="0"/>
        <w:rPr>
          <w:rFonts w:ascii="Courier New" w:hAnsi="Courier New"/>
          <w:sz w:val="18"/>
          <w:lang w:eastAsia="zh-CN"/>
        </w:rPr>
      </w:pPr>
      <w:r>
        <w:rPr>
          <w:b/>
          <w:color w:val="4472C4"/>
          <w:sz w:val="20"/>
        </w:rPr>
        <w:t>【</w:t>
      </w:r>
      <w:proofErr w:type="spellStart"/>
      <w:r>
        <w:rPr>
          <w:b/>
          <w:color w:val="4472C4"/>
          <w:sz w:val="20"/>
        </w:rPr>
        <w:t>JAVA代码</w:t>
      </w:r>
      <w:proofErr w:type="spellEnd"/>
      <w:r>
        <w:rPr>
          <w:b/>
          <w:color w:val="4472C4"/>
          <w:sz w:val="20"/>
        </w:rPr>
        <w:t>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>/**</w:t>
      </w:r>
      <w:r>
        <w:rPr>
          <w:rFonts w:ascii="Courier New" w:eastAsia="Courier New" w:hAnsi="Courier New"/>
          <w:sz w:val="18"/>
        </w:rPr>
        <w:br/>
        <w:t xml:space="preserve"> * 发布图书</w:t>
      </w:r>
      <w:r>
        <w:rPr>
          <w:rFonts w:ascii="Courier New" w:eastAsia="Courier New" w:hAnsi="Courier New"/>
          <w:sz w:val="18"/>
        </w:rPr>
        <w:br/>
        <w:t xml:space="preserve"> * @param bookDTO 图书DTO</w:t>
      </w:r>
      <w:r>
        <w:rPr>
          <w:rFonts w:ascii="Courier New" w:eastAsia="Courier New" w:hAnsi="Courier New"/>
          <w:sz w:val="18"/>
        </w:rPr>
        <w:br/>
        <w:t xml:space="preserve"> * @return 发布结果</w:t>
      </w:r>
      <w:r>
        <w:rPr>
          <w:rFonts w:ascii="Courier New" w:eastAsia="Courier New" w:hAnsi="Courier New"/>
          <w:sz w:val="18"/>
        </w:rPr>
        <w:br/>
        <w:t xml:space="preserve"> */</w:t>
      </w:r>
      <w:r>
        <w:rPr>
          <w:rFonts w:ascii="Courier New" w:eastAsia="Courier New" w:hAnsi="Courier New"/>
          <w:sz w:val="18"/>
        </w:rPr>
        <w:br/>
        <w:t>@PostMapping("/publish")</w:t>
      </w:r>
      <w:r>
        <w:rPr>
          <w:rFonts w:ascii="Courier New" w:eastAsia="Courier New" w:hAnsi="Courier New"/>
          <w:sz w:val="18"/>
        </w:rPr>
        <w:br/>
        <w:t>public Result publish(@Valid @RequestBody BookDTO bookDTO) {</w:t>
      </w:r>
      <w:r>
        <w:rPr>
          <w:rFonts w:ascii="Courier New" w:eastAsia="Courier New" w:hAnsi="Courier New"/>
          <w:sz w:val="18"/>
        </w:rPr>
        <w:br/>
        <w:t xml:space="preserve">    // 获取当前登录用户</w:t>
      </w:r>
      <w:r>
        <w:rPr>
          <w:rFonts w:ascii="Courier New" w:eastAsia="Courier New" w:hAnsi="Courier New"/>
          <w:sz w:val="18"/>
        </w:rPr>
        <w:br/>
        <w:t xml:space="preserve">    Long userId = SecurityUtil.getCurrentUserId();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创建图书实体</w:t>
      </w:r>
      <w:r>
        <w:rPr>
          <w:rFonts w:ascii="Courier New" w:eastAsia="Courier New" w:hAnsi="Courier New"/>
          <w:sz w:val="18"/>
        </w:rPr>
        <w:br/>
        <w:t xml:space="preserve">    Book book = new Book();</w:t>
      </w:r>
      <w:r>
        <w:rPr>
          <w:rFonts w:ascii="Courier New" w:eastAsia="Courier New" w:hAnsi="Courier New"/>
          <w:sz w:val="18"/>
        </w:rPr>
        <w:br/>
        <w:t xml:space="preserve">    BeanUtils.copyProperties(bookDTO, book);</w:t>
      </w:r>
      <w:r>
        <w:rPr>
          <w:rFonts w:ascii="Courier New" w:eastAsia="Courier New" w:hAnsi="Courier New"/>
          <w:sz w:val="18"/>
        </w:rPr>
        <w:br/>
        <w:t xml:space="preserve">    book.setUserId(userId);</w:t>
      </w:r>
      <w:r>
        <w:rPr>
          <w:rFonts w:ascii="Courier New" w:eastAsia="Courier New" w:hAnsi="Courier New"/>
          <w:sz w:val="18"/>
        </w:rPr>
        <w:br/>
        <w:t xml:space="preserve">    book.setStatus(0); // 待审核</w:t>
      </w:r>
      <w:r>
        <w:rPr>
          <w:rFonts w:ascii="Courier New" w:eastAsia="Courier New" w:hAnsi="Courier New"/>
          <w:sz w:val="18"/>
        </w:rPr>
        <w:br/>
        <w:t xml:space="preserve">    book.setViewCount(0);</w:t>
      </w:r>
      <w:r>
        <w:rPr>
          <w:rFonts w:ascii="Courier New" w:eastAsia="Courier New" w:hAnsi="Courier New"/>
          <w:sz w:val="18"/>
        </w:rPr>
        <w:br/>
        <w:t xml:space="preserve">    book.setFavoriteCount(0);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保存图书</w:t>
      </w:r>
      <w:r>
        <w:rPr>
          <w:rFonts w:ascii="Courier New" w:eastAsia="Courier New" w:hAnsi="Courier New"/>
          <w:sz w:val="18"/>
        </w:rPr>
        <w:br/>
        <w:t xml:space="preserve">    bookService.save(book);</w:t>
      </w:r>
      <w:r>
        <w:rPr>
          <w:rFonts w:ascii="Courier New" w:eastAsia="Courier New" w:hAnsi="Courier New"/>
          <w:sz w:val="18"/>
        </w:rPr>
        <w:br/>
        <w:t xml:space="preserve">    return Result.success("发布成功，等待管理员审核");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/**</w:t>
      </w:r>
      <w:r>
        <w:rPr>
          <w:rFonts w:ascii="Courier New" w:eastAsia="Courier New" w:hAnsi="Courier New"/>
          <w:sz w:val="18"/>
        </w:rPr>
        <w:br/>
        <w:t xml:space="preserve"> * 图书列表（分页+搜索）</w:t>
      </w:r>
      <w:r>
        <w:rPr>
          <w:rFonts w:ascii="Courier New" w:eastAsia="Courier New" w:hAnsi="Courier New"/>
          <w:sz w:val="18"/>
        </w:rPr>
        <w:br/>
        <w:t xml:space="preserve"> * @param queryDTO 查询条件</w:t>
      </w:r>
      <w:r>
        <w:rPr>
          <w:rFonts w:ascii="Courier New" w:eastAsia="Courier New" w:hAnsi="Courier New"/>
          <w:sz w:val="18"/>
        </w:rPr>
        <w:br/>
        <w:t xml:space="preserve"> * @return 分页结果</w:t>
      </w:r>
      <w:r>
        <w:rPr>
          <w:rFonts w:ascii="Courier New" w:eastAsia="Courier New" w:hAnsi="Courier New"/>
          <w:sz w:val="18"/>
        </w:rPr>
        <w:br/>
        <w:t xml:space="preserve"> */</w:t>
      </w:r>
      <w:r>
        <w:rPr>
          <w:rFonts w:ascii="Courier New" w:eastAsia="Courier New" w:hAnsi="Courier New"/>
          <w:sz w:val="18"/>
        </w:rPr>
        <w:br/>
        <w:t>@GetMapping("/list")</w:t>
      </w:r>
      <w:r>
        <w:rPr>
          <w:rFonts w:ascii="Courier New" w:eastAsia="Courier New" w:hAnsi="Courier New"/>
          <w:sz w:val="18"/>
        </w:rPr>
        <w:br/>
        <w:t>public Result list(BookQueryDTO queryDTO) {</w:t>
      </w:r>
      <w:r>
        <w:rPr>
          <w:rFonts w:ascii="Courier New" w:eastAsia="Courier New" w:hAnsi="Courier New"/>
          <w:sz w:val="18"/>
        </w:rPr>
        <w:br/>
        <w:t xml:space="preserve">    Page&lt;Book&gt; page = new Page&lt;&gt;(queryDTO.getPage(), queryDTO.getPageSize());</w:t>
      </w:r>
      <w:r>
        <w:rPr>
          <w:rFonts w:ascii="Courier New" w:eastAsia="Courier New" w:hAnsi="Courier New"/>
          <w:sz w:val="18"/>
        </w:rPr>
        <w:br/>
        <w:t xml:space="preserve">    LambdaQueryWrapper&lt;Book&gt; wrapper = new LambdaQueryWrapper&lt;&gt;();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只显示已上架的图书</w:t>
      </w:r>
      <w:r>
        <w:rPr>
          <w:rFonts w:ascii="Courier New" w:eastAsia="Courier New" w:hAnsi="Courier New"/>
          <w:sz w:val="18"/>
        </w:rPr>
        <w:br/>
        <w:t xml:space="preserve">    wrapper.eq(Book::getStatus, 1);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关键字搜索（标题、作者、描述）</w:t>
      </w:r>
      <w:r>
        <w:rPr>
          <w:rFonts w:ascii="Courier New" w:eastAsia="Courier New" w:hAnsi="Courier New"/>
          <w:sz w:val="18"/>
        </w:rPr>
        <w:br/>
        <w:t xml:space="preserve">    if (StringUtils.isNotBlank(queryDTO.getKeyword())) {</w:t>
      </w:r>
      <w:r>
        <w:rPr>
          <w:rFonts w:ascii="Courier New" w:eastAsia="Courier New" w:hAnsi="Courier New"/>
          <w:sz w:val="18"/>
        </w:rPr>
        <w:br/>
        <w:t xml:space="preserve">        wrapper.and(w -&gt; w</w:t>
      </w:r>
      <w:r>
        <w:rPr>
          <w:rFonts w:ascii="Courier New" w:eastAsia="Courier New" w:hAnsi="Courier New"/>
          <w:sz w:val="18"/>
        </w:rPr>
        <w:br/>
        <w:t xml:space="preserve">            .like(Book::getTitle, queryDTO.getKeyword())</w:t>
      </w:r>
      <w:r>
        <w:rPr>
          <w:rFonts w:ascii="Courier New" w:eastAsia="Courier New" w:hAnsi="Courier New"/>
          <w:sz w:val="18"/>
        </w:rPr>
        <w:br/>
        <w:t xml:space="preserve">            .or().like(Book::getAuthor, queryDTO.getKeyword())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    .or().like(Book::getDescription, queryDTO.getKeyword()));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分类筛选</w:t>
      </w:r>
      <w:r>
        <w:rPr>
          <w:rFonts w:ascii="Courier New" w:eastAsia="Courier New" w:hAnsi="Courier New"/>
          <w:sz w:val="18"/>
        </w:rPr>
        <w:br/>
        <w:t xml:space="preserve">    if (queryDTO.getCategoryId() != null) {</w:t>
      </w:r>
      <w:r>
        <w:rPr>
          <w:rFonts w:ascii="Courier New" w:eastAsia="Courier New" w:hAnsi="Courier New"/>
          <w:sz w:val="18"/>
        </w:rPr>
        <w:br/>
        <w:t xml:space="preserve">        wrapper.eq(Book::getCategoryId, queryDTO.getCategoryId());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价格区间</w:t>
      </w:r>
      <w:r>
        <w:rPr>
          <w:rFonts w:ascii="Courier New" w:eastAsia="Courier New" w:hAnsi="Courier New"/>
          <w:sz w:val="18"/>
        </w:rPr>
        <w:br/>
        <w:t xml:space="preserve">    if (queryDTO.getMinPrice() != null) {</w:t>
      </w:r>
      <w:r>
        <w:rPr>
          <w:rFonts w:ascii="Courier New" w:eastAsia="Courier New" w:hAnsi="Courier New"/>
          <w:sz w:val="18"/>
        </w:rPr>
        <w:br/>
        <w:t xml:space="preserve">        wrapper.ge(Book::getPrice, queryDTO.getMinPrice());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if (queryDTO.getMaxPrice() != null) {</w:t>
      </w:r>
      <w:r>
        <w:rPr>
          <w:rFonts w:ascii="Courier New" w:eastAsia="Courier New" w:hAnsi="Courier New"/>
          <w:sz w:val="18"/>
        </w:rPr>
        <w:br/>
        <w:t xml:space="preserve">        wrapper.le(Book::getPrice, queryDTO.getMaxPrice());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// 排序（默认按时间倒序）</w:t>
      </w:r>
      <w:r>
        <w:rPr>
          <w:rFonts w:ascii="Courier New" w:eastAsia="Courier New" w:hAnsi="Courier New"/>
          <w:sz w:val="18"/>
        </w:rPr>
        <w:br/>
        <w:t xml:space="preserve">    wrapper.orderByDesc(Book::getCreateTime);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Page&lt;Book&gt; result = bookService.page(page, wrapper);</w:t>
      </w:r>
      <w:r>
        <w:rPr>
          <w:rFonts w:ascii="Courier New" w:eastAsia="Courier New" w:hAnsi="Courier New"/>
          <w:sz w:val="18"/>
        </w:rPr>
        <w:br/>
        <w:t xml:space="preserve">    return Result.success(result);</w:t>
      </w:r>
      <w:r>
        <w:rPr>
          <w:rFonts w:ascii="Courier New" w:eastAsia="Courier New" w:hAnsi="Courier New"/>
          <w:sz w:val="18"/>
        </w:rPr>
        <w:br/>
        <w:t>}</w:t>
      </w:r>
    </w:p>
    <w:p w14:paraId="2C4C264B" w14:textId="41F1E9F9" w:rsidR="00F96EC7" w:rsidRDefault="00F96EC7" w:rsidP="00F96EC7">
      <w:pPr>
        <w:spacing w:before="120" w:after="120"/>
        <w:ind w:left="480" w:firstLine="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8A9C33B" wp14:editId="66D4D83B">
            <wp:extent cx="4797454" cy="4027990"/>
            <wp:effectExtent l="0" t="0" r="3175" b="0"/>
            <wp:docPr id="612613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3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3446" cy="403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0B80" w14:textId="6561FA8A" w:rsidR="00BF6F5E" w:rsidRPr="00352C79" w:rsidRDefault="0047169F" w:rsidP="00F96EC7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352C79">
        <w:rPr>
          <w:rFonts w:hint="eastAsia"/>
          <w:sz w:val="21"/>
          <w:szCs w:val="21"/>
          <w:lang w:eastAsia="zh-CN"/>
        </w:rPr>
        <w:t xml:space="preserve">图 </w:t>
      </w:r>
      <w:r w:rsidR="00B01D79">
        <w:rPr>
          <w:rFonts w:hint="eastAsia"/>
          <w:sz w:val="21"/>
          <w:szCs w:val="21"/>
          <w:lang w:eastAsia="zh-CN"/>
        </w:rPr>
        <w:t>5</w:t>
      </w:r>
      <w:r w:rsidRPr="00352C79">
        <w:rPr>
          <w:rFonts w:hint="eastAsia"/>
          <w:sz w:val="21"/>
          <w:szCs w:val="21"/>
          <w:lang w:eastAsia="zh-CN"/>
        </w:rPr>
        <w:t xml:space="preserve">  发布书籍</w:t>
      </w:r>
    </w:p>
    <w:p w14:paraId="75AFFFAE" w14:textId="77777777" w:rsidR="00BF6F5E" w:rsidRDefault="00BF6F5E" w:rsidP="00F96EC7">
      <w:pPr>
        <w:spacing w:before="120" w:after="120"/>
        <w:ind w:left="480" w:firstLine="0"/>
        <w:jc w:val="center"/>
        <w:rPr>
          <w:rFonts w:hint="eastAsia"/>
          <w:lang w:eastAsia="zh-CN"/>
        </w:rPr>
      </w:pPr>
    </w:p>
    <w:p w14:paraId="59C152A4" w14:textId="4A062F5A" w:rsidR="00BF6F5E" w:rsidRDefault="00BF6F5E" w:rsidP="00BF6F5E">
      <w:pPr>
        <w:spacing w:before="120" w:after="120"/>
        <w:ind w:left="480" w:firstLine="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A5360EB" wp14:editId="65F363E0">
            <wp:extent cx="5208608" cy="1470882"/>
            <wp:effectExtent l="0" t="0" r="0" b="0"/>
            <wp:docPr id="94693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2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4478" cy="147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E3DB" w14:textId="698FAD19" w:rsidR="0047169F" w:rsidRPr="00352C79" w:rsidRDefault="0047169F" w:rsidP="00BF6F5E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352C79">
        <w:rPr>
          <w:rFonts w:hint="eastAsia"/>
          <w:sz w:val="21"/>
          <w:szCs w:val="21"/>
          <w:lang w:eastAsia="zh-CN"/>
        </w:rPr>
        <w:t xml:space="preserve">图 </w:t>
      </w:r>
      <w:r w:rsidR="00B01D79">
        <w:rPr>
          <w:rFonts w:hint="eastAsia"/>
          <w:sz w:val="21"/>
          <w:szCs w:val="21"/>
          <w:lang w:eastAsia="zh-CN"/>
        </w:rPr>
        <w:t>6</w:t>
      </w:r>
      <w:r w:rsidRPr="00352C79">
        <w:rPr>
          <w:rFonts w:hint="eastAsia"/>
          <w:sz w:val="21"/>
          <w:szCs w:val="21"/>
          <w:lang w:eastAsia="zh-CN"/>
        </w:rPr>
        <w:t xml:space="preserve">  我的发布</w:t>
      </w:r>
    </w:p>
    <w:p w14:paraId="049DAE5E" w14:textId="77777777" w:rsidR="004F6B42" w:rsidRDefault="00000000" w:rsidP="00E854B1">
      <w:pPr>
        <w:pStyle w:val="31"/>
        <w:ind w:left="480"/>
        <w:rPr>
          <w:lang w:eastAsia="zh-CN"/>
        </w:rPr>
      </w:pPr>
      <w:bookmarkStart w:id="19" w:name="_Toc231403240"/>
      <w:r>
        <w:rPr>
          <w:lang w:eastAsia="zh-CN"/>
        </w:rPr>
        <w:t xml:space="preserve">4.2.3  </w:t>
      </w:r>
      <w:r>
        <w:rPr>
          <w:lang w:eastAsia="zh-CN"/>
        </w:rPr>
        <w:t>购物车与订单模块</w:t>
      </w:r>
      <w:bookmarkEnd w:id="19"/>
    </w:p>
    <w:p w14:paraId="30370745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购物车模</w:t>
      </w:r>
      <w:proofErr w:type="gramStart"/>
      <w:r>
        <w:rPr>
          <w:lang w:eastAsia="zh-CN"/>
        </w:rPr>
        <w:t>块允许</w:t>
      </w:r>
      <w:proofErr w:type="gramEnd"/>
      <w:r>
        <w:rPr>
          <w:lang w:eastAsia="zh-CN"/>
        </w:rPr>
        <w:t>用户将感兴趣的图书添加到购物车中。购物车中的商品按用户隔离，每个用户只能看到自己的购物车内容。用户可以在购物车中调整数量或删除商品。</w:t>
      </w:r>
    </w:p>
    <w:p w14:paraId="4A1EA19B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订单模块实现了完整的订单生命周期管理，包括在购物车结算时创建订单、订单列表查看、订单支付、取消和确认收货等操作。订单编号按照"BS + 时间戳 + UUID后缀"的格式生成，确保唯一性。订单状态通过一个整数字段表示：0-待付款、1-待发货、2-已发货、3-已完成、4-已取消、5-已退款。</w:t>
      </w:r>
    </w:p>
    <w:p w14:paraId="142A9259" w14:textId="77777777" w:rsidR="004F6B42" w:rsidRDefault="00000000">
      <w:pPr>
        <w:spacing w:before="120" w:after="120"/>
        <w:ind w:left="480" w:firstLine="0"/>
        <w:rPr>
          <w:rFonts w:ascii="Courier New" w:hAnsi="Courier New"/>
          <w:sz w:val="18"/>
          <w:lang w:eastAsia="zh-CN"/>
        </w:rPr>
      </w:pPr>
      <w:r w:rsidRPr="003C5834">
        <w:rPr>
          <w:rFonts w:hint="eastAsia"/>
          <w:b/>
          <w:color w:val="4472C4"/>
          <w:sz w:val="20"/>
        </w:rPr>
        <w:t>【</w:t>
      </w:r>
      <w:r w:rsidRPr="003C5834">
        <w:rPr>
          <w:b/>
          <w:color w:val="4472C4"/>
          <w:sz w:val="20"/>
        </w:rPr>
        <w:t>JAVA</w:t>
      </w:r>
      <w:r w:rsidRPr="003C5834">
        <w:rPr>
          <w:rFonts w:hint="eastAsia"/>
          <w:b/>
          <w:color w:val="4472C4"/>
          <w:sz w:val="20"/>
        </w:rPr>
        <w:t>代码】</w:t>
      </w:r>
      <w:r w:rsidRPr="003C5834">
        <w:rPr>
          <w:rFonts w:ascii="Courier New" w:eastAsia="Courier New" w:hAnsi="Courier New"/>
          <w:sz w:val="18"/>
        </w:rPr>
        <w:br/>
        <w:t>/**</w:t>
      </w:r>
      <w:r w:rsidRPr="003C5834">
        <w:rPr>
          <w:rFonts w:ascii="Courier New" w:eastAsia="Courier New" w:hAnsi="Courier New"/>
          <w:sz w:val="18"/>
        </w:rPr>
        <w:br/>
        <w:t xml:space="preserve"> * </w:t>
      </w:r>
      <w:r w:rsidRPr="003C5834">
        <w:rPr>
          <w:rFonts w:cs="宋体" w:hint="eastAsia"/>
          <w:sz w:val="18"/>
        </w:rPr>
        <w:t>创建订单（从购物车结算）</w:t>
      </w:r>
      <w:r w:rsidRPr="003C5834">
        <w:rPr>
          <w:rFonts w:ascii="Courier New" w:eastAsia="Courier New" w:hAnsi="Courier New"/>
          <w:sz w:val="18"/>
        </w:rPr>
        <w:br/>
        <w:t xml:space="preserve"> * @param cartIds </w:t>
      </w:r>
      <w:r w:rsidRPr="003C5834">
        <w:rPr>
          <w:rFonts w:cs="宋体" w:hint="eastAsia"/>
          <w:sz w:val="18"/>
        </w:rPr>
        <w:t>选中的购物车</w:t>
      </w:r>
      <w:r w:rsidRPr="003C5834">
        <w:rPr>
          <w:rFonts w:ascii="Courier New" w:eastAsia="Courier New" w:hAnsi="Courier New"/>
          <w:sz w:val="18"/>
        </w:rPr>
        <w:t>ID</w:t>
      </w:r>
      <w:r w:rsidRPr="003C5834">
        <w:rPr>
          <w:rFonts w:cs="宋体" w:hint="eastAsia"/>
          <w:sz w:val="18"/>
        </w:rPr>
        <w:t>列表</w:t>
      </w:r>
      <w:r w:rsidRPr="003C5834">
        <w:rPr>
          <w:rFonts w:ascii="Courier New" w:eastAsia="Courier New" w:hAnsi="Courier New"/>
          <w:sz w:val="18"/>
        </w:rPr>
        <w:br/>
        <w:t xml:space="preserve"> * @return </w:t>
      </w:r>
      <w:r w:rsidRPr="003C5834">
        <w:rPr>
          <w:rFonts w:cs="宋体" w:hint="eastAsia"/>
          <w:sz w:val="18"/>
        </w:rPr>
        <w:t>创建结果</w:t>
      </w:r>
      <w:r w:rsidRPr="003C5834">
        <w:rPr>
          <w:rFonts w:ascii="Courier New" w:eastAsia="Courier New" w:hAnsi="Courier New"/>
          <w:sz w:val="18"/>
        </w:rPr>
        <w:br/>
        <w:t xml:space="preserve"> */</w:t>
      </w:r>
      <w:r w:rsidRPr="003C5834">
        <w:rPr>
          <w:rFonts w:ascii="Courier New" w:eastAsia="Courier New" w:hAnsi="Courier New"/>
          <w:sz w:val="18"/>
        </w:rPr>
        <w:br/>
        <w:t>@PostMapping("/create")</w:t>
      </w:r>
      <w:r w:rsidRPr="003C5834">
        <w:rPr>
          <w:rFonts w:ascii="Courier New" w:eastAsia="Courier New" w:hAnsi="Courier New"/>
          <w:sz w:val="18"/>
        </w:rPr>
        <w:br/>
        <w:t>@Transactional(rollbackFor = Exception.class)</w:t>
      </w:r>
      <w:r w:rsidRPr="003C5834">
        <w:rPr>
          <w:rFonts w:ascii="Courier New" w:eastAsia="Courier New" w:hAnsi="Courier New"/>
          <w:sz w:val="18"/>
        </w:rPr>
        <w:br/>
        <w:t>public Result createOrder(@RequestBody List&lt;Long&gt; cartIds) {</w:t>
      </w:r>
      <w:r w:rsidRPr="003C5834">
        <w:rPr>
          <w:rFonts w:ascii="Courier New" w:eastAsia="Courier New" w:hAnsi="Courier New"/>
          <w:sz w:val="18"/>
        </w:rPr>
        <w:br/>
        <w:t xml:space="preserve">    Long userId = SecurityUtil.getCurrentUserId();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// </w:t>
      </w:r>
      <w:r w:rsidRPr="003C5834">
        <w:rPr>
          <w:rFonts w:cs="宋体" w:hint="eastAsia"/>
          <w:sz w:val="18"/>
        </w:rPr>
        <w:t>获取购物车商品</w:t>
      </w:r>
      <w:r w:rsidRPr="003C5834">
        <w:rPr>
          <w:rFonts w:ascii="Courier New" w:eastAsia="Courier New" w:hAnsi="Courier New"/>
          <w:sz w:val="18"/>
        </w:rPr>
        <w:br/>
        <w:t xml:space="preserve">    List&lt;Cart&gt; cartList = cartService.listByIds(cartIds);</w:t>
      </w:r>
      <w:r w:rsidRPr="003C5834">
        <w:rPr>
          <w:rFonts w:ascii="Courier New" w:eastAsia="Courier New" w:hAnsi="Courier New"/>
          <w:sz w:val="18"/>
        </w:rPr>
        <w:br/>
        <w:t xml:space="preserve">    if (cartList.isEmpty()) {</w:t>
      </w:r>
      <w:r w:rsidRPr="003C5834">
        <w:rPr>
          <w:rFonts w:ascii="Courier New" w:eastAsia="Courier New" w:hAnsi="Courier New"/>
          <w:sz w:val="18"/>
        </w:rPr>
        <w:br/>
        <w:t xml:space="preserve">        return Result.error(ResultCode.CART_EMPTY);</w:t>
      </w:r>
      <w:r w:rsidRPr="003C5834">
        <w:rPr>
          <w:rFonts w:ascii="Courier New" w:eastAsia="Courier New" w:hAnsi="Courier New"/>
          <w:sz w:val="18"/>
        </w:rPr>
        <w:br/>
        <w:t xml:space="preserve">    }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// </w:t>
      </w:r>
      <w:r w:rsidRPr="003C5834">
        <w:rPr>
          <w:rFonts w:cs="宋体" w:hint="eastAsia"/>
          <w:sz w:val="18"/>
        </w:rPr>
        <w:t>计算总金额</w:t>
      </w:r>
      <w:r w:rsidRPr="003C5834">
        <w:rPr>
          <w:rFonts w:ascii="Courier New" w:eastAsia="Courier New" w:hAnsi="Courier New"/>
          <w:sz w:val="18"/>
        </w:rPr>
        <w:br/>
        <w:t xml:space="preserve">    BigDecimal total = BigDecimal.ZERO;</w:t>
      </w:r>
      <w:r w:rsidRPr="003C5834">
        <w:rPr>
          <w:rFonts w:ascii="Courier New" w:eastAsia="Courier New" w:hAnsi="Courier New"/>
          <w:sz w:val="18"/>
        </w:rPr>
        <w:br/>
        <w:t xml:space="preserve">    List&lt;OrderItem&gt; orderItems = new ArrayList&lt;&gt;();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for (Cart cart : cartList) {</w:t>
      </w:r>
      <w:r w:rsidRPr="003C5834">
        <w:rPr>
          <w:rFonts w:ascii="Courier New" w:eastAsia="Courier New" w:hAnsi="Courier New"/>
          <w:sz w:val="18"/>
        </w:rPr>
        <w:br/>
        <w:t xml:space="preserve">        Book book = bookService.getById(cart.getBookId());</w:t>
      </w:r>
      <w:r w:rsidRPr="003C5834">
        <w:rPr>
          <w:rFonts w:ascii="Courier New" w:eastAsia="Courier New" w:hAnsi="Courier New"/>
          <w:sz w:val="18"/>
        </w:rPr>
        <w:br/>
        <w:t xml:space="preserve">        if (book == null || book.getStatus() != 1) {</w:t>
      </w:r>
      <w:r w:rsidRPr="003C5834">
        <w:rPr>
          <w:rFonts w:ascii="Courier New" w:eastAsia="Courier New" w:hAnsi="Courier New"/>
          <w:sz w:val="18"/>
        </w:rPr>
        <w:br/>
        <w:t xml:space="preserve">            return Result.error("</w:t>
      </w:r>
      <w:r w:rsidRPr="003C5834">
        <w:rPr>
          <w:rFonts w:cs="宋体" w:hint="eastAsia"/>
          <w:sz w:val="18"/>
        </w:rPr>
        <w:t>图书【</w:t>
      </w:r>
      <w:r w:rsidRPr="003C5834">
        <w:rPr>
          <w:rFonts w:ascii="Courier New" w:eastAsia="Courier New" w:hAnsi="Courier New"/>
          <w:sz w:val="18"/>
        </w:rPr>
        <w:t>" + book.getTitle() + "</w:t>
      </w:r>
      <w:r w:rsidRPr="003C5834">
        <w:rPr>
          <w:rFonts w:cs="宋体" w:hint="eastAsia"/>
          <w:sz w:val="18"/>
        </w:rPr>
        <w:t>】已下架或不存在</w:t>
      </w:r>
      <w:r w:rsidRPr="003C5834">
        <w:rPr>
          <w:rFonts w:ascii="Courier New" w:eastAsia="Courier New" w:hAnsi="Courier New"/>
          <w:sz w:val="18"/>
        </w:rPr>
        <w:t>");</w:t>
      </w:r>
      <w:r w:rsidRPr="003C5834">
        <w:rPr>
          <w:rFonts w:ascii="Courier New" w:eastAsia="Courier New" w:hAnsi="Courier New"/>
          <w:sz w:val="18"/>
        </w:rPr>
        <w:br/>
      </w:r>
      <w:r w:rsidRPr="003C5834">
        <w:rPr>
          <w:rFonts w:ascii="Courier New" w:eastAsia="Courier New" w:hAnsi="Courier New"/>
          <w:sz w:val="18"/>
        </w:rPr>
        <w:lastRenderedPageBreak/>
        <w:t xml:space="preserve">        }</w:t>
      </w:r>
      <w:r w:rsidRPr="003C5834">
        <w:rPr>
          <w:rFonts w:ascii="Courier New" w:eastAsia="Courier New" w:hAnsi="Courier New"/>
          <w:sz w:val="18"/>
        </w:rPr>
        <w:br/>
        <w:t xml:space="preserve">        </w:t>
      </w:r>
      <w:r w:rsidRPr="003C5834">
        <w:rPr>
          <w:rFonts w:ascii="Courier New" w:eastAsia="Courier New" w:hAnsi="Courier New"/>
          <w:sz w:val="18"/>
        </w:rPr>
        <w:br/>
        <w:t xml:space="preserve">        BigDecimal subtotal = book.getPrice().multiply(</w:t>
      </w:r>
      <w:r w:rsidRPr="003C5834">
        <w:rPr>
          <w:rFonts w:ascii="Courier New" w:eastAsia="Courier New" w:hAnsi="Courier New"/>
          <w:sz w:val="18"/>
        </w:rPr>
        <w:br/>
        <w:t xml:space="preserve">                BigDecimal.valueOf(cart.getQuantity()));</w:t>
      </w:r>
      <w:r w:rsidRPr="003C5834">
        <w:rPr>
          <w:rFonts w:ascii="Courier New" w:eastAsia="Courier New" w:hAnsi="Courier New"/>
          <w:sz w:val="18"/>
        </w:rPr>
        <w:br/>
        <w:t xml:space="preserve">        total = total.add(subtotal);</w:t>
      </w:r>
      <w:r w:rsidRPr="003C5834">
        <w:rPr>
          <w:rFonts w:ascii="Courier New" w:eastAsia="Courier New" w:hAnsi="Courier New"/>
          <w:sz w:val="18"/>
        </w:rPr>
        <w:br/>
        <w:t xml:space="preserve">        </w:t>
      </w:r>
      <w:r w:rsidRPr="003C5834">
        <w:rPr>
          <w:rFonts w:ascii="Courier New" w:eastAsia="Courier New" w:hAnsi="Courier New"/>
          <w:sz w:val="18"/>
        </w:rPr>
        <w:br/>
        <w:t xml:space="preserve">        OrderItem item = new OrderItem();</w:t>
      </w:r>
      <w:r w:rsidRPr="003C5834">
        <w:rPr>
          <w:rFonts w:ascii="Courier New" w:eastAsia="Courier New" w:hAnsi="Courier New"/>
          <w:sz w:val="18"/>
        </w:rPr>
        <w:br/>
        <w:t xml:space="preserve">        item.setBookId(book.getId());</w:t>
      </w:r>
      <w:r w:rsidRPr="003C5834">
        <w:rPr>
          <w:rFonts w:ascii="Courier New" w:eastAsia="Courier New" w:hAnsi="Courier New"/>
          <w:sz w:val="18"/>
        </w:rPr>
        <w:br/>
        <w:t xml:space="preserve">        item.setSellerId(book.getUserId());</w:t>
      </w:r>
      <w:r w:rsidRPr="003C5834">
        <w:rPr>
          <w:rFonts w:ascii="Courier New" w:eastAsia="Courier New" w:hAnsi="Courier New"/>
          <w:sz w:val="18"/>
        </w:rPr>
        <w:br/>
        <w:t xml:space="preserve">        item.setTitle(book.getTitle());</w:t>
      </w:r>
      <w:r w:rsidRPr="003C5834">
        <w:rPr>
          <w:rFonts w:ascii="Courier New" w:eastAsia="Courier New" w:hAnsi="Courier New"/>
          <w:sz w:val="18"/>
        </w:rPr>
        <w:br/>
        <w:t xml:space="preserve">        item.setAuthor(book.getAuthor());</w:t>
      </w:r>
      <w:r w:rsidRPr="003C5834">
        <w:rPr>
          <w:rFonts w:ascii="Courier New" w:eastAsia="Courier New" w:hAnsi="Courier New"/>
          <w:sz w:val="18"/>
        </w:rPr>
        <w:br/>
        <w:t xml:space="preserve">        item.setPrice(book.getPrice());</w:t>
      </w:r>
      <w:r w:rsidRPr="003C5834">
        <w:rPr>
          <w:rFonts w:ascii="Courier New" w:eastAsia="Courier New" w:hAnsi="Courier New"/>
          <w:sz w:val="18"/>
        </w:rPr>
        <w:br/>
        <w:t xml:space="preserve">        item.setQuantity(cart.getQuantity());</w:t>
      </w:r>
      <w:r w:rsidRPr="003C5834">
        <w:rPr>
          <w:rFonts w:ascii="Courier New" w:eastAsia="Courier New" w:hAnsi="Courier New"/>
          <w:sz w:val="18"/>
        </w:rPr>
        <w:br/>
        <w:t xml:space="preserve">        item.setSubtotal(subtotal);</w:t>
      </w:r>
      <w:r w:rsidRPr="003C5834">
        <w:rPr>
          <w:rFonts w:ascii="Courier New" w:eastAsia="Courier New" w:hAnsi="Courier New"/>
          <w:sz w:val="18"/>
        </w:rPr>
        <w:br/>
        <w:t xml:space="preserve">        orderItems.add(item);</w:t>
      </w:r>
      <w:r w:rsidRPr="003C5834">
        <w:rPr>
          <w:rFonts w:ascii="Courier New" w:eastAsia="Courier New" w:hAnsi="Courier New"/>
          <w:sz w:val="18"/>
        </w:rPr>
        <w:br/>
        <w:t xml:space="preserve">    }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Order order = new Order();</w:t>
      </w:r>
      <w:r w:rsidRPr="003C5834">
        <w:rPr>
          <w:rFonts w:ascii="Courier New" w:eastAsia="Courier New" w:hAnsi="Courier New"/>
          <w:sz w:val="18"/>
        </w:rPr>
        <w:br/>
        <w:t xml:space="preserve">    order.setOrderNo(generateOrderNo());</w:t>
      </w:r>
      <w:r w:rsidRPr="003C5834">
        <w:rPr>
          <w:rFonts w:ascii="Courier New" w:eastAsia="Courier New" w:hAnsi="Courier New"/>
          <w:sz w:val="18"/>
        </w:rPr>
        <w:br/>
        <w:t xml:space="preserve">    order.setUserId(userId);</w:t>
      </w:r>
      <w:r w:rsidRPr="003C5834">
        <w:rPr>
          <w:rFonts w:ascii="Courier New" w:eastAsia="Courier New" w:hAnsi="Courier New"/>
          <w:sz w:val="18"/>
        </w:rPr>
        <w:br/>
        <w:t xml:space="preserve">    order.setTotalAmount(total);</w:t>
      </w:r>
      <w:r w:rsidRPr="003C5834">
        <w:rPr>
          <w:rFonts w:ascii="Courier New" w:eastAsia="Courier New" w:hAnsi="Courier New"/>
          <w:sz w:val="18"/>
        </w:rPr>
        <w:br/>
        <w:t xml:space="preserve">    order.setStatus(0); // </w:t>
      </w:r>
      <w:r w:rsidRPr="003C5834">
        <w:rPr>
          <w:rFonts w:cs="宋体" w:hint="eastAsia"/>
          <w:sz w:val="18"/>
        </w:rPr>
        <w:t>待付款</w:t>
      </w:r>
      <w:r w:rsidRPr="003C5834">
        <w:rPr>
          <w:rFonts w:ascii="Courier New" w:eastAsia="Courier New" w:hAnsi="Courier New"/>
          <w:sz w:val="18"/>
        </w:rPr>
        <w:br/>
        <w:t xml:space="preserve">    orderService.save(order);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// </w:t>
      </w:r>
      <w:r w:rsidRPr="003C5834">
        <w:rPr>
          <w:rFonts w:cs="宋体" w:hint="eastAsia"/>
          <w:sz w:val="18"/>
        </w:rPr>
        <w:t>保存订单详情</w:t>
      </w:r>
      <w:r w:rsidRPr="003C5834">
        <w:rPr>
          <w:rFonts w:ascii="Courier New" w:eastAsia="Courier New" w:hAnsi="Courier New"/>
          <w:sz w:val="18"/>
        </w:rPr>
        <w:br/>
        <w:t xml:space="preserve">    for (OrderItem item : orderItems) {</w:t>
      </w:r>
      <w:r w:rsidRPr="003C5834">
        <w:rPr>
          <w:rFonts w:ascii="Courier New" w:eastAsia="Courier New" w:hAnsi="Courier New"/>
          <w:sz w:val="18"/>
        </w:rPr>
        <w:br/>
        <w:t xml:space="preserve">        item.setOrderId(order.getId());</w:t>
      </w:r>
      <w:r w:rsidRPr="003C5834">
        <w:rPr>
          <w:rFonts w:ascii="Courier New" w:eastAsia="Courier New" w:hAnsi="Courier New"/>
          <w:sz w:val="18"/>
        </w:rPr>
        <w:br/>
        <w:t xml:space="preserve">    }</w:t>
      </w:r>
      <w:r w:rsidRPr="003C5834">
        <w:rPr>
          <w:rFonts w:ascii="Courier New" w:eastAsia="Courier New" w:hAnsi="Courier New"/>
          <w:sz w:val="18"/>
        </w:rPr>
        <w:br/>
        <w:t xml:space="preserve">    orderItemService.saveBatch(orderItems);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// </w:t>
      </w:r>
      <w:r w:rsidRPr="003C5834">
        <w:rPr>
          <w:rFonts w:cs="宋体" w:hint="eastAsia"/>
          <w:sz w:val="18"/>
        </w:rPr>
        <w:t>清除已结算的购物车商品</w:t>
      </w:r>
      <w:r w:rsidRPr="003C5834">
        <w:rPr>
          <w:rFonts w:ascii="Courier New" w:eastAsia="Courier New" w:hAnsi="Courier New"/>
          <w:sz w:val="18"/>
        </w:rPr>
        <w:br/>
        <w:t xml:space="preserve">    cartService.removeByIds(cartIds);</w:t>
      </w:r>
      <w:r w:rsidRPr="003C5834">
        <w:rPr>
          <w:rFonts w:ascii="Courier New" w:eastAsia="Courier New" w:hAnsi="Courier New"/>
          <w:sz w:val="18"/>
        </w:rPr>
        <w:br/>
        <w:t xml:space="preserve">    </w:t>
      </w:r>
      <w:r w:rsidRPr="003C5834">
        <w:rPr>
          <w:rFonts w:ascii="Courier New" w:eastAsia="Courier New" w:hAnsi="Courier New"/>
          <w:sz w:val="18"/>
        </w:rPr>
        <w:br/>
        <w:t xml:space="preserve">    return Result.success(order);</w:t>
      </w:r>
      <w:r w:rsidRPr="003C5834">
        <w:rPr>
          <w:rFonts w:ascii="Courier New" w:eastAsia="Courier New" w:hAnsi="Courier New"/>
          <w:sz w:val="18"/>
        </w:rPr>
        <w:br/>
        <w:t>}</w:t>
      </w:r>
      <w:r w:rsidRPr="003C5834">
        <w:rPr>
          <w:rFonts w:ascii="Courier New" w:eastAsia="Courier New" w:hAnsi="Courier New"/>
          <w:sz w:val="18"/>
        </w:rPr>
        <w:br/>
      </w:r>
      <w:r w:rsidRPr="003C5834">
        <w:rPr>
          <w:rFonts w:ascii="Courier New" w:eastAsia="Courier New" w:hAnsi="Courier New"/>
          <w:sz w:val="18"/>
        </w:rPr>
        <w:br/>
        <w:t>/**</w:t>
      </w:r>
      <w:r w:rsidRPr="003C5834">
        <w:rPr>
          <w:rFonts w:ascii="Courier New" w:eastAsia="Courier New" w:hAnsi="Courier New"/>
          <w:sz w:val="18"/>
        </w:rPr>
        <w:br/>
        <w:t xml:space="preserve"> * </w:t>
      </w:r>
      <w:r w:rsidRPr="003C5834">
        <w:rPr>
          <w:rFonts w:cs="宋体" w:hint="eastAsia"/>
          <w:sz w:val="18"/>
        </w:rPr>
        <w:t>生成订单编号：</w:t>
      </w:r>
      <w:r w:rsidRPr="003C5834">
        <w:rPr>
          <w:rFonts w:ascii="Courier New" w:eastAsia="Courier New" w:hAnsi="Courier New"/>
          <w:sz w:val="18"/>
        </w:rPr>
        <w:t xml:space="preserve">BS + </w:t>
      </w:r>
      <w:r w:rsidRPr="003C5834">
        <w:rPr>
          <w:rFonts w:cs="宋体" w:hint="eastAsia"/>
          <w:sz w:val="18"/>
        </w:rPr>
        <w:t>时间戳</w:t>
      </w:r>
      <w:r w:rsidRPr="003C5834">
        <w:rPr>
          <w:rFonts w:ascii="Courier New" w:eastAsia="Courier New" w:hAnsi="Courier New"/>
          <w:sz w:val="18"/>
        </w:rPr>
        <w:t xml:space="preserve"> + UUID</w:t>
      </w:r>
      <w:r w:rsidRPr="003C5834">
        <w:rPr>
          <w:rFonts w:cs="宋体" w:hint="eastAsia"/>
          <w:sz w:val="18"/>
        </w:rPr>
        <w:t>后缀</w:t>
      </w:r>
      <w:r w:rsidRPr="003C5834">
        <w:rPr>
          <w:rFonts w:ascii="Courier New" w:eastAsia="Courier New" w:hAnsi="Courier New"/>
          <w:sz w:val="18"/>
        </w:rPr>
        <w:br/>
        <w:t xml:space="preserve"> */</w:t>
      </w:r>
      <w:r w:rsidRPr="003C5834">
        <w:rPr>
          <w:rFonts w:ascii="Courier New" w:eastAsia="Courier New" w:hAnsi="Courier New"/>
          <w:sz w:val="18"/>
        </w:rPr>
        <w:br/>
        <w:t>private String generateOrderNo() {</w:t>
      </w:r>
      <w:r w:rsidRPr="003C5834">
        <w:rPr>
          <w:rFonts w:ascii="Courier New" w:eastAsia="Courier New" w:hAnsi="Courier New"/>
          <w:sz w:val="18"/>
        </w:rPr>
        <w:br/>
        <w:t xml:space="preserve">    String timestamp = LocalDateTime.now()</w:t>
      </w:r>
      <w:r w:rsidRPr="003C5834">
        <w:rPr>
          <w:rFonts w:ascii="Courier New" w:eastAsia="Courier New" w:hAnsi="Courier New"/>
          <w:sz w:val="18"/>
        </w:rPr>
        <w:br/>
        <w:t xml:space="preserve">            .format(DateTimeFormatter.ofPattern("yyyyMMddHHmmss"));</w:t>
      </w:r>
      <w:r w:rsidRPr="003C5834">
        <w:rPr>
          <w:rFonts w:ascii="Courier New" w:eastAsia="Courier New" w:hAnsi="Courier New"/>
          <w:sz w:val="18"/>
        </w:rPr>
        <w:br/>
        <w:t xml:space="preserve">    String uuid = UUID.randomUUID().toString().substring(0, 8).toUpperCase();</w:t>
      </w:r>
      <w:r w:rsidRPr="003C5834">
        <w:rPr>
          <w:rFonts w:ascii="Courier New" w:eastAsia="Courier New" w:hAnsi="Courier New"/>
          <w:sz w:val="18"/>
        </w:rPr>
        <w:br/>
        <w:t xml:space="preserve">    return "BS" + timestamp + uuid;</w:t>
      </w:r>
      <w:r w:rsidRPr="003C5834">
        <w:rPr>
          <w:rFonts w:ascii="Courier New" w:eastAsia="Courier New" w:hAnsi="Courier New"/>
          <w:sz w:val="18"/>
        </w:rPr>
        <w:br/>
        <w:t>}</w:t>
      </w:r>
    </w:p>
    <w:p w14:paraId="7A930C2A" w14:textId="77777777" w:rsidR="00BF6F5E" w:rsidRDefault="00BF6F5E">
      <w:pPr>
        <w:spacing w:before="120" w:after="120"/>
        <w:ind w:left="480" w:firstLine="0"/>
        <w:rPr>
          <w:rFonts w:ascii="Courier New" w:hAnsi="Courier New"/>
          <w:sz w:val="18"/>
          <w:lang w:eastAsia="zh-CN"/>
        </w:rPr>
      </w:pPr>
    </w:p>
    <w:p w14:paraId="08CEE9A8" w14:textId="33ADA642" w:rsidR="00BF6F5E" w:rsidRDefault="00BF6F5E" w:rsidP="00BF6F5E">
      <w:pPr>
        <w:spacing w:before="120" w:after="120"/>
        <w:ind w:left="480" w:firstLine="0"/>
        <w:jc w:val="center"/>
        <w:rPr>
          <w:rFonts w:ascii="Courier New" w:hAnsi="Courier New"/>
          <w:sz w:val="18"/>
          <w:lang w:eastAsia="zh-CN"/>
        </w:rPr>
      </w:pPr>
      <w:r>
        <w:rPr>
          <w:noProof/>
        </w:rPr>
        <w:drawing>
          <wp:inline distT="0" distB="0" distL="0" distR="0" wp14:anchorId="27D00047" wp14:editId="06E20CF5">
            <wp:extent cx="4804876" cy="2685327"/>
            <wp:effectExtent l="0" t="0" r="0" b="1270"/>
            <wp:docPr id="1648466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6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021" cy="268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8CFC" w14:textId="6EC2373B" w:rsidR="00BF6F5E" w:rsidRPr="00352C79" w:rsidRDefault="00352C79" w:rsidP="00352C79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352C79">
        <w:rPr>
          <w:rFonts w:hint="eastAsia"/>
          <w:sz w:val="21"/>
          <w:szCs w:val="21"/>
          <w:lang w:eastAsia="zh-CN"/>
        </w:rPr>
        <w:t xml:space="preserve">图 </w:t>
      </w:r>
      <w:r w:rsidR="00B01D79">
        <w:rPr>
          <w:rFonts w:hint="eastAsia"/>
          <w:sz w:val="21"/>
          <w:szCs w:val="21"/>
          <w:lang w:eastAsia="zh-CN"/>
        </w:rPr>
        <w:t>7</w:t>
      </w:r>
      <w:r w:rsidRPr="00352C79">
        <w:rPr>
          <w:rFonts w:hint="eastAsia"/>
          <w:sz w:val="21"/>
          <w:szCs w:val="21"/>
          <w:lang w:eastAsia="zh-CN"/>
        </w:rPr>
        <w:t xml:space="preserve">  加入购物车</w:t>
      </w:r>
    </w:p>
    <w:p w14:paraId="0205265B" w14:textId="6964A782" w:rsidR="00BF6F5E" w:rsidRDefault="00BF6F5E" w:rsidP="00BF6F5E">
      <w:pPr>
        <w:spacing w:before="120" w:after="120"/>
        <w:ind w:left="480" w:firstLine="0"/>
        <w:jc w:val="center"/>
        <w:rPr>
          <w:rFonts w:ascii="Courier New" w:hAnsi="Courier New"/>
          <w:sz w:val="18"/>
          <w:lang w:eastAsia="zh-CN"/>
        </w:rPr>
      </w:pPr>
      <w:r>
        <w:rPr>
          <w:noProof/>
        </w:rPr>
        <w:drawing>
          <wp:inline distT="0" distB="0" distL="0" distR="0" wp14:anchorId="557B26BA" wp14:editId="5575AE6A">
            <wp:extent cx="4849792" cy="2391437"/>
            <wp:effectExtent l="0" t="0" r="8255" b="8890"/>
            <wp:docPr id="234234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4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3840" cy="23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09E1" w14:textId="10505D66" w:rsidR="00352C79" w:rsidRDefault="00352C79" w:rsidP="00BF6F5E">
      <w:pPr>
        <w:spacing w:before="120" w:after="120"/>
        <w:ind w:left="480" w:firstLine="0"/>
        <w:jc w:val="center"/>
        <w:rPr>
          <w:sz w:val="21"/>
          <w:szCs w:val="21"/>
          <w:lang w:eastAsia="zh-CN"/>
        </w:rPr>
      </w:pPr>
      <w:r w:rsidRPr="00352C79">
        <w:rPr>
          <w:rFonts w:hint="eastAsia"/>
          <w:sz w:val="21"/>
          <w:szCs w:val="21"/>
          <w:lang w:eastAsia="zh-CN"/>
        </w:rPr>
        <w:t xml:space="preserve">图 </w:t>
      </w:r>
      <w:r w:rsidR="00B01D79">
        <w:rPr>
          <w:rFonts w:hint="eastAsia"/>
          <w:sz w:val="21"/>
          <w:szCs w:val="21"/>
          <w:lang w:eastAsia="zh-CN"/>
        </w:rPr>
        <w:t>8</w:t>
      </w:r>
      <w:r w:rsidRPr="00352C79">
        <w:rPr>
          <w:rFonts w:hint="eastAsia"/>
          <w:sz w:val="21"/>
          <w:szCs w:val="21"/>
          <w:lang w:eastAsia="zh-CN"/>
        </w:rPr>
        <w:t xml:space="preserve">  我的购物车</w:t>
      </w:r>
    </w:p>
    <w:p w14:paraId="432FBF0D" w14:textId="7E189A27" w:rsidR="00080838" w:rsidRDefault="00080838" w:rsidP="00BF6F5E">
      <w:pPr>
        <w:spacing w:before="120" w:after="120"/>
        <w:ind w:left="480" w:firstLine="0"/>
        <w:jc w:val="center"/>
        <w:rPr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10DEC1C2" wp14:editId="0A4348CB">
            <wp:extent cx="6120765" cy="2006600"/>
            <wp:effectExtent l="0" t="0" r="0" b="0"/>
            <wp:docPr id="117460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02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8DF9" w14:textId="23479AA4" w:rsidR="00080838" w:rsidRPr="00080838" w:rsidRDefault="00080838" w:rsidP="00BF6F5E">
      <w:pPr>
        <w:spacing w:before="120" w:after="120"/>
        <w:ind w:left="480" w:firstLine="0"/>
        <w:jc w:val="center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 xml:space="preserve">图 </w:t>
      </w:r>
      <w:r w:rsidR="00B01D79">
        <w:rPr>
          <w:rFonts w:hint="eastAsia"/>
          <w:sz w:val="21"/>
          <w:szCs w:val="21"/>
          <w:lang w:eastAsia="zh-CN"/>
        </w:rPr>
        <w:t>9</w:t>
      </w:r>
      <w:r>
        <w:rPr>
          <w:rFonts w:hint="eastAsia"/>
          <w:sz w:val="21"/>
          <w:szCs w:val="21"/>
          <w:lang w:eastAsia="zh-CN"/>
        </w:rPr>
        <w:t xml:space="preserve">  我的订单</w:t>
      </w:r>
    </w:p>
    <w:p w14:paraId="1B7EC497" w14:textId="77777777" w:rsidR="004F6B42" w:rsidRDefault="00000000">
      <w:pPr>
        <w:pStyle w:val="21"/>
        <w:ind w:left="480"/>
        <w:rPr>
          <w:lang w:eastAsia="zh-CN"/>
        </w:rPr>
      </w:pPr>
      <w:bookmarkStart w:id="20" w:name="_Toc231403241"/>
      <w:r>
        <w:rPr>
          <w:lang w:eastAsia="zh-CN"/>
        </w:rPr>
        <w:lastRenderedPageBreak/>
        <w:t xml:space="preserve">4.3  </w:t>
      </w:r>
      <w:r>
        <w:rPr>
          <w:lang w:eastAsia="zh-CN"/>
        </w:rPr>
        <w:t>遇到的难点与解决方案</w:t>
      </w:r>
      <w:bookmarkEnd w:id="20"/>
    </w:p>
    <w:p w14:paraId="69488E9F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难点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：图片上传与跨域问题。在开发过程中，前端上</w:t>
      </w:r>
      <w:proofErr w:type="gramStart"/>
      <w:r>
        <w:rPr>
          <w:lang w:eastAsia="zh-CN"/>
        </w:rPr>
        <w:t>传图片到</w:t>
      </w:r>
      <w:proofErr w:type="gramEnd"/>
      <w:r>
        <w:rPr>
          <w:lang w:eastAsia="zh-CN"/>
        </w:rPr>
        <w:t>后端时遇到了跨域请求被拦截的问题。经分析，原因是前后端分离部署在不同端口上，浏览器同源策略阻止了跨域请求。解决方案是在后端配置CORS过滤器，允许来自前端开发服务器（localhost:5173）的跨域请求，并处理了预检请求（OPTIONS方法）。同时，在Spring Security配置中将OPTIONS请求加入放行列表。</w:t>
      </w:r>
    </w:p>
    <w:p w14:paraId="1F946BB1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难点二：JWT Token过期处理。用户在使用过程中，Token过期后前端未及时处理，导致接口调用返回401错误但用户无感知。解决方案是在前端的Axios响应拦截器中统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处理401状态码，检测到Token过期时清除本地存储的用户信息并跳转到登录页面，同时给出友好的过期提示，引导用户重新登录。</w:t>
      </w:r>
    </w:p>
    <w:p w14:paraId="1BF4176E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339E4A" w14:textId="77777777" w:rsidR="004F6B42" w:rsidRDefault="00000000">
      <w:pPr>
        <w:pStyle w:val="1"/>
        <w:ind w:left="480"/>
        <w:rPr>
          <w:lang w:eastAsia="zh-CN"/>
        </w:rPr>
      </w:pPr>
      <w:bookmarkStart w:id="21" w:name="_Toc231403242"/>
      <w:r>
        <w:rPr>
          <w:lang w:eastAsia="zh-CN"/>
        </w:rPr>
        <w:lastRenderedPageBreak/>
        <w:t xml:space="preserve">5  </w:t>
      </w:r>
      <w:r>
        <w:rPr>
          <w:lang w:eastAsia="zh-CN"/>
        </w:rPr>
        <w:t>系统测试</w:t>
      </w:r>
      <w:bookmarkEnd w:id="21"/>
    </w:p>
    <w:p w14:paraId="1D4C7A17" w14:textId="77777777" w:rsidR="004F6B42" w:rsidRDefault="00000000">
      <w:pPr>
        <w:pStyle w:val="21"/>
        <w:ind w:left="480"/>
        <w:rPr>
          <w:lang w:eastAsia="zh-CN"/>
        </w:rPr>
      </w:pPr>
      <w:bookmarkStart w:id="22" w:name="_Toc231403243"/>
      <w:r>
        <w:rPr>
          <w:lang w:eastAsia="zh-CN"/>
        </w:rPr>
        <w:t xml:space="preserve">5.1  </w:t>
      </w:r>
      <w:r>
        <w:rPr>
          <w:lang w:eastAsia="zh-CN"/>
        </w:rPr>
        <w:t>测试环境</w:t>
      </w:r>
      <w:bookmarkEnd w:id="22"/>
    </w:p>
    <w:p w14:paraId="19F48BEA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系统测试环境配置如下：</w:t>
      </w:r>
    </w:p>
    <w:p w14:paraId="55A85564" w14:textId="77777777" w:rsidR="004F6B42" w:rsidRPr="00A75087" w:rsidRDefault="00000000" w:rsidP="00820719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A75087">
        <w:rPr>
          <w:sz w:val="21"/>
          <w:szCs w:val="21"/>
          <w:lang w:eastAsia="zh-CN"/>
        </w:rPr>
        <w:t>表5-1  测试环境配置表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4F6B42" w14:paraId="7AA24D7B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5E0BED0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819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A04F11B" w14:textId="77777777" w:rsidR="004F6B42" w:rsidRDefault="00000000">
            <w:pPr>
              <w:ind w:left="480" w:firstLine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配置</w:t>
            </w:r>
          </w:p>
        </w:tc>
      </w:tr>
      <w:tr w:rsidR="004F6B42" w14:paraId="07E78404" w14:textId="77777777">
        <w:trPr>
          <w:jc w:val="center"/>
        </w:trPr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835C1F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硬件环境</w:t>
            </w:r>
          </w:p>
        </w:tc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71F598" w14:textId="77777777" w:rsidR="004F6B42" w:rsidRPr="00BF3CED" w:rsidRDefault="00000000" w:rsidP="00737FBF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Intel Core i5, 16GB RAM, 256GB SSD</w:t>
            </w:r>
          </w:p>
        </w:tc>
      </w:tr>
      <w:tr w:rsidR="004F6B42" w14:paraId="10227C96" w14:textId="77777777">
        <w:trPr>
          <w:jc w:val="center"/>
        </w:trPr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7C03EF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操作系统</w:t>
            </w:r>
          </w:p>
        </w:tc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3CFF80" w14:textId="77777777" w:rsidR="004F6B42" w:rsidRPr="00BF3CED" w:rsidRDefault="00000000" w:rsidP="00737FBF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Windows 10 专业版</w:t>
            </w:r>
          </w:p>
        </w:tc>
      </w:tr>
      <w:tr w:rsidR="004F6B42" w14:paraId="7F680DC5" w14:textId="77777777">
        <w:trPr>
          <w:jc w:val="center"/>
        </w:trPr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6124AFB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后端运行环境</w:t>
            </w:r>
            <w:proofErr w:type="spellEnd"/>
          </w:p>
        </w:tc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6D33368" w14:textId="77777777" w:rsidR="004F6B42" w:rsidRPr="00BF3CED" w:rsidRDefault="00000000" w:rsidP="00737FBF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JDK 17, Spring Boot 3.2.1, 端口8080</w:t>
            </w:r>
          </w:p>
        </w:tc>
      </w:tr>
      <w:tr w:rsidR="004F6B42" w14:paraId="400DF33B" w14:textId="77777777">
        <w:trPr>
          <w:jc w:val="center"/>
        </w:trPr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E53B7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F3CED">
              <w:rPr>
                <w:sz w:val="21"/>
                <w:szCs w:val="21"/>
              </w:rPr>
              <w:t>前端运行环境</w:t>
            </w:r>
            <w:proofErr w:type="spellEnd"/>
          </w:p>
        </w:tc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6276301" w14:textId="77777777" w:rsidR="004F6B42" w:rsidRPr="00BF3CED" w:rsidRDefault="00000000" w:rsidP="00737FBF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Node.js 18, Vite 5, 端口5173</w:t>
            </w:r>
          </w:p>
        </w:tc>
      </w:tr>
      <w:tr w:rsidR="004F6B42" w14:paraId="00A314E0" w14:textId="77777777">
        <w:trPr>
          <w:jc w:val="center"/>
        </w:trPr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238FE6A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数据库</w:t>
            </w:r>
          </w:p>
        </w:tc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851C80" w14:textId="77777777" w:rsidR="004F6B42" w:rsidRPr="00BF3CED" w:rsidRDefault="00000000" w:rsidP="00737FBF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MySQL 5.7, 端口3306</w:t>
            </w:r>
          </w:p>
        </w:tc>
      </w:tr>
      <w:tr w:rsidR="004F6B42" w14:paraId="28C2AFA4" w14:textId="77777777">
        <w:trPr>
          <w:jc w:val="center"/>
        </w:trPr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B647599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浏览器</w:t>
            </w:r>
          </w:p>
        </w:tc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800261B" w14:textId="77777777" w:rsidR="004F6B42" w:rsidRPr="00BF3CED" w:rsidRDefault="00000000" w:rsidP="00737FBF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Google Chrome 120+, Microsoft Edge 120+</w:t>
            </w:r>
          </w:p>
        </w:tc>
      </w:tr>
      <w:tr w:rsidR="004F6B42" w14:paraId="27B3AAF5" w14:textId="77777777">
        <w:trPr>
          <w:jc w:val="center"/>
        </w:trPr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FD8EFE5" w14:textId="77777777" w:rsidR="004F6B42" w:rsidRPr="00BF3CED" w:rsidRDefault="00000000">
            <w:pPr>
              <w:ind w:left="480" w:firstLine="0"/>
              <w:jc w:val="center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网络环境</w:t>
            </w:r>
          </w:p>
        </w:tc>
        <w:tc>
          <w:tcPr>
            <w:tcW w:w="4819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5078070F" w14:textId="77777777" w:rsidR="004F6B42" w:rsidRPr="00BF3CED" w:rsidRDefault="00000000" w:rsidP="00737FBF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BF3CED">
              <w:rPr>
                <w:sz w:val="21"/>
                <w:szCs w:val="21"/>
              </w:rPr>
              <w:t>校园局域网 / 本地回环</w:t>
            </w:r>
          </w:p>
        </w:tc>
      </w:tr>
    </w:tbl>
    <w:p w14:paraId="32B2510C" w14:textId="77777777" w:rsidR="004F6B42" w:rsidRDefault="00000000">
      <w:pPr>
        <w:pStyle w:val="21"/>
        <w:ind w:left="480"/>
      </w:pPr>
      <w:bookmarkStart w:id="23" w:name="_Toc231403244"/>
      <w:r>
        <w:t xml:space="preserve">5.2  </w:t>
      </w:r>
      <w:r>
        <w:t>测试用例</w:t>
      </w:r>
      <w:bookmarkEnd w:id="23"/>
    </w:p>
    <w:p w14:paraId="7DDBFD3E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针对系统的核心功能，设计了以下测试用例进行功能测试：</w:t>
      </w:r>
    </w:p>
    <w:p w14:paraId="7B8F2317" w14:textId="77777777" w:rsidR="004F6B42" w:rsidRPr="00A75087" w:rsidRDefault="00000000" w:rsidP="00A75087">
      <w:pPr>
        <w:spacing w:before="120" w:after="60" w:line="240" w:lineRule="auto"/>
        <w:ind w:left="480" w:firstLine="0"/>
        <w:jc w:val="center"/>
        <w:rPr>
          <w:rFonts w:hint="eastAsia"/>
          <w:sz w:val="21"/>
          <w:szCs w:val="21"/>
          <w:lang w:eastAsia="zh-CN"/>
        </w:rPr>
      </w:pPr>
      <w:r w:rsidRPr="00A75087">
        <w:rPr>
          <w:sz w:val="21"/>
          <w:szCs w:val="21"/>
          <w:lang w:eastAsia="zh-CN"/>
        </w:rPr>
        <w:t>表5-2  系统测试用例表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47"/>
        <w:gridCol w:w="1606"/>
        <w:gridCol w:w="1890"/>
        <w:gridCol w:w="1843"/>
        <w:gridCol w:w="1559"/>
        <w:gridCol w:w="1132"/>
      </w:tblGrid>
      <w:tr w:rsidR="004F6B42" w14:paraId="0088DFCD" w14:textId="77777777" w:rsidTr="00645DD8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3D421507" w14:textId="77777777" w:rsidR="004F6B42" w:rsidRPr="00645DD8" w:rsidRDefault="00000000" w:rsidP="00645DD8">
            <w:pPr>
              <w:ind w:left="480" w:firstLine="0"/>
              <w:rPr>
                <w:rFonts w:hint="eastAsia"/>
              </w:rPr>
            </w:pPr>
            <w:proofErr w:type="spellStart"/>
            <w:r w:rsidRPr="00645DD8">
              <w:rPr>
                <w:b/>
                <w:sz w:val="20"/>
              </w:rPr>
              <w:t>用例编号</w:t>
            </w:r>
            <w:proofErr w:type="spellEnd"/>
          </w:p>
        </w:tc>
        <w:tc>
          <w:tcPr>
            <w:tcW w:w="1653" w:type="dxa"/>
            <w:gridSpan w:val="2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2B2D8822" w14:textId="77777777" w:rsidR="004F6B42" w:rsidRPr="00645DD8" w:rsidRDefault="00000000" w:rsidP="00645DD8">
            <w:pPr>
              <w:ind w:left="480" w:firstLine="0"/>
              <w:rPr>
                <w:rFonts w:hint="eastAsia"/>
              </w:rPr>
            </w:pPr>
            <w:proofErr w:type="spellStart"/>
            <w:r w:rsidRPr="00645DD8">
              <w:rPr>
                <w:b/>
                <w:sz w:val="20"/>
              </w:rPr>
              <w:t>测试内容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CCC4AFC" w14:textId="77777777" w:rsidR="004F6B42" w:rsidRPr="00645DD8" w:rsidRDefault="00000000" w:rsidP="00645DD8">
            <w:pPr>
              <w:ind w:left="480" w:firstLine="0"/>
              <w:rPr>
                <w:rFonts w:hint="eastAsia"/>
              </w:rPr>
            </w:pPr>
            <w:proofErr w:type="spellStart"/>
            <w:r w:rsidRPr="00645DD8">
              <w:rPr>
                <w:b/>
                <w:sz w:val="20"/>
              </w:rPr>
              <w:t>操作步骤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146555BB" w14:textId="77777777" w:rsidR="004F6B42" w:rsidRPr="00645DD8" w:rsidRDefault="00000000" w:rsidP="00645DD8">
            <w:pPr>
              <w:ind w:left="480" w:firstLine="0"/>
              <w:rPr>
                <w:rFonts w:hint="eastAsia"/>
              </w:rPr>
            </w:pPr>
            <w:proofErr w:type="spellStart"/>
            <w:r w:rsidRPr="00645DD8">
              <w:rPr>
                <w:b/>
                <w:sz w:val="20"/>
              </w:rPr>
              <w:t>预期结果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0E96928C" w14:textId="77777777" w:rsidR="004F6B42" w:rsidRPr="00645DD8" w:rsidRDefault="00000000" w:rsidP="00645DD8">
            <w:pPr>
              <w:ind w:left="480" w:firstLine="0"/>
              <w:rPr>
                <w:rFonts w:hint="eastAsia"/>
              </w:rPr>
            </w:pPr>
            <w:proofErr w:type="spellStart"/>
            <w:r w:rsidRPr="00645DD8">
              <w:rPr>
                <w:b/>
                <w:sz w:val="20"/>
              </w:rPr>
              <w:t>实际结果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none" w:sz="0" w:space="0" w:color="000000"/>
              <w:bottom w:val="single" w:sz="2" w:space="0" w:color="000000"/>
              <w:right w:val="none" w:sz="0" w:space="0" w:color="000000"/>
            </w:tcBorders>
          </w:tcPr>
          <w:p w14:paraId="4180AD65" w14:textId="77777777" w:rsidR="004F6B42" w:rsidRPr="00645DD8" w:rsidRDefault="00000000" w:rsidP="00645DD8">
            <w:pPr>
              <w:ind w:left="480" w:firstLine="0"/>
              <w:rPr>
                <w:rFonts w:hint="eastAsia"/>
              </w:rPr>
            </w:pPr>
            <w:proofErr w:type="spellStart"/>
            <w:r w:rsidRPr="00645DD8">
              <w:rPr>
                <w:b/>
                <w:sz w:val="20"/>
              </w:rPr>
              <w:t>结论</w:t>
            </w:r>
            <w:proofErr w:type="spellEnd"/>
          </w:p>
        </w:tc>
      </w:tr>
      <w:tr w:rsidR="004F6B42" w14:paraId="11897F46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DFE625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TC-001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31047A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用户注册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9A9E89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填写用户名、学号、密码等信息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C0D877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注册成功，提示信息</w:t>
            </w:r>
            <w:proofErr w:type="spellEnd"/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13D403E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注册成功</w:t>
            </w:r>
            <w:proofErr w:type="spellEnd"/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D683C3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通过</w:t>
            </w:r>
            <w:proofErr w:type="spellEnd"/>
          </w:p>
        </w:tc>
      </w:tr>
      <w:tr w:rsidR="004F6B42" w14:paraId="7ACE827F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E45314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TC-002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C541E60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用户登录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21E293B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输入正确的用户名和密码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A20AD0E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登录成功，返回Token</w:t>
            </w:r>
            <w:proofErr w:type="spellEnd"/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9BA5D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登录成功</w:t>
            </w:r>
            <w:proofErr w:type="spellEnd"/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836D678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通过</w:t>
            </w:r>
            <w:proofErr w:type="spellEnd"/>
          </w:p>
        </w:tc>
      </w:tr>
      <w:tr w:rsidR="004F6B42" w14:paraId="555147C8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F713839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TC-003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86C6B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登录失败-错误密码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E8306F1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输入正确的用户名和错误密码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AE33E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登录失败，提示密码错误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0AE5FC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提示密码错误</w:t>
            </w:r>
            <w:proofErr w:type="spellEnd"/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25DB0C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通过</w:t>
            </w:r>
            <w:proofErr w:type="spellEnd"/>
          </w:p>
        </w:tc>
      </w:tr>
      <w:tr w:rsidR="004F6B42" w14:paraId="64B3CC84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A3B9721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TC-004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B218DC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登录失败-不存在的用户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149CFE1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输入不存在的用户名</w:t>
            </w:r>
            <w:proofErr w:type="spellEnd"/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7B8E5D8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登录失败，提示用户不存在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B567A04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提示用户不存在</w:t>
            </w:r>
            <w:proofErr w:type="spellEnd"/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F93D087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通过</w:t>
            </w:r>
            <w:proofErr w:type="spellEnd"/>
          </w:p>
        </w:tc>
      </w:tr>
      <w:tr w:rsidR="004F6B42" w14:paraId="4AF2C644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B9DF5C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TC-005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BAAC7B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发布图书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77BF46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填写完整的图书信息并提交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DF1E368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发布成功，状态为待审核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3ADD3BE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发布成功</w:t>
            </w:r>
            <w:proofErr w:type="spellEnd"/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A0D407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通过</w:t>
            </w:r>
            <w:proofErr w:type="spellEnd"/>
          </w:p>
        </w:tc>
      </w:tr>
      <w:tr w:rsidR="004F6B42" w14:paraId="05AE1083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EAD019B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TC-006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E238E85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搜索图书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1F5DC8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输入关键字搜索</w:t>
            </w:r>
            <w:proofErr w:type="spellEnd"/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5D96DA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返回匹配的图书列表</w:t>
            </w:r>
            <w:proofErr w:type="spellEnd"/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470F0D5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返回正确结果</w:t>
            </w:r>
            <w:proofErr w:type="spellEnd"/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BD3C15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通过</w:t>
            </w:r>
            <w:proofErr w:type="spellEnd"/>
          </w:p>
        </w:tc>
      </w:tr>
      <w:tr w:rsidR="004F6B42" w14:paraId="2B8E28FF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1BC31A8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TC-007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BC9B91F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加入购物车</w:t>
            </w:r>
            <w:proofErr w:type="spellEnd"/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4CFB1DA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在图书详情页点击加入购物车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EE6F600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添加成功，购物车数量更新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D7836F0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添加成功</w:t>
            </w:r>
            <w:proofErr w:type="spellEnd"/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7E08654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通过</w:t>
            </w:r>
          </w:p>
        </w:tc>
      </w:tr>
      <w:tr w:rsidR="004F6B42" w14:paraId="2B28AB07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C7885F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TC-008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CC74DC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创建订单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00682B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从购物车选择商品并结算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BA92A64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订单创建成功</w:t>
            </w:r>
            <w:proofErr w:type="spellEnd"/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3CBFFF6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创建成功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4278510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通过</w:t>
            </w:r>
          </w:p>
        </w:tc>
      </w:tr>
      <w:tr w:rsidR="004F6B42" w14:paraId="2F566965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235FAE4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TC-009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BE6E460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取消订单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3D43820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在待付款订单中点击取消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F7A0A33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订单状态变为已取消</w:t>
            </w:r>
            <w:proofErr w:type="spellEnd"/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7E639EA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取消成功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648BBB9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通过</w:t>
            </w:r>
          </w:p>
        </w:tc>
      </w:tr>
      <w:tr w:rsidR="004F6B42" w14:paraId="6908308F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1162295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TC-010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396E44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管理员审核图书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B48131F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管理员审核通过/驳回图书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7128618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t>图书状态更新</w:t>
            </w:r>
            <w:proofErr w:type="spellEnd"/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CAF2DE6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状态更新正确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8088AE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通过</w:t>
            </w:r>
          </w:p>
        </w:tc>
      </w:tr>
      <w:tr w:rsidR="004F6B42" w14:paraId="67D0C39A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A3BC45F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TC-011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1E97C54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未登录访</w:t>
            </w:r>
            <w:r w:rsidRPr="00645DD8">
              <w:rPr>
                <w:sz w:val="21"/>
                <w:szCs w:val="21"/>
                <w:lang w:eastAsia="zh-CN"/>
              </w:rPr>
              <w:lastRenderedPageBreak/>
              <w:t>问需认证页面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537A41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proofErr w:type="spellStart"/>
            <w:r w:rsidRPr="00645DD8">
              <w:rPr>
                <w:sz w:val="21"/>
                <w:szCs w:val="21"/>
              </w:rPr>
              <w:lastRenderedPageBreak/>
              <w:t>未登录状态</w:t>
            </w:r>
            <w:r w:rsidRPr="00645DD8">
              <w:rPr>
                <w:sz w:val="21"/>
                <w:szCs w:val="21"/>
              </w:rPr>
              <w:lastRenderedPageBreak/>
              <w:t>下直接访问</w:t>
            </w:r>
            <w:proofErr w:type="spellEnd"/>
            <w:r w:rsidRPr="00645DD8">
              <w:rPr>
                <w:sz w:val="21"/>
                <w:szCs w:val="21"/>
              </w:rPr>
              <w:t>/my-books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E860459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lastRenderedPageBreak/>
              <w:t>跳转到登录</w:t>
            </w:r>
            <w:r w:rsidRPr="00645DD8">
              <w:rPr>
                <w:sz w:val="21"/>
                <w:szCs w:val="21"/>
              </w:rPr>
              <w:lastRenderedPageBreak/>
              <w:t>页面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661CA62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lastRenderedPageBreak/>
              <w:t>跳转登录</w:t>
            </w:r>
            <w:r w:rsidRPr="00645DD8">
              <w:rPr>
                <w:sz w:val="21"/>
                <w:szCs w:val="21"/>
              </w:rPr>
              <w:lastRenderedPageBreak/>
              <w:t>页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09DFBC7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lastRenderedPageBreak/>
              <w:t>通过</w:t>
            </w:r>
          </w:p>
        </w:tc>
      </w:tr>
      <w:tr w:rsidR="004F6B42" w14:paraId="4A15EB7D" w14:textId="77777777" w:rsidTr="00645DD8">
        <w:trPr>
          <w:jc w:val="center"/>
        </w:trPr>
        <w:tc>
          <w:tcPr>
            <w:tcW w:w="1606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EECE1A2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TC-012</w:t>
            </w:r>
          </w:p>
        </w:tc>
        <w:tc>
          <w:tcPr>
            <w:tcW w:w="1606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7098D2E6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越权访问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1DFB399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645DD8">
              <w:rPr>
                <w:sz w:val="21"/>
                <w:szCs w:val="21"/>
                <w:lang w:eastAsia="zh-CN"/>
              </w:rPr>
              <w:t>普通用户调用管理员接口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6DF9B9BD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返回403禁止访问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20577A9A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返回403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570731FF" w14:textId="77777777" w:rsidR="004F6B42" w:rsidRPr="00645DD8" w:rsidRDefault="00000000" w:rsidP="00645DD8">
            <w:pPr>
              <w:ind w:left="480" w:firstLine="0"/>
              <w:rPr>
                <w:rFonts w:hint="eastAsia"/>
                <w:sz w:val="21"/>
                <w:szCs w:val="21"/>
              </w:rPr>
            </w:pPr>
            <w:r w:rsidRPr="00645DD8">
              <w:rPr>
                <w:sz w:val="21"/>
                <w:szCs w:val="21"/>
              </w:rPr>
              <w:t>通过</w:t>
            </w:r>
          </w:p>
        </w:tc>
      </w:tr>
    </w:tbl>
    <w:p w14:paraId="45F7EACF" w14:textId="77777777" w:rsidR="004F6B42" w:rsidRDefault="00000000">
      <w:pPr>
        <w:pStyle w:val="21"/>
        <w:ind w:left="480"/>
      </w:pPr>
      <w:bookmarkStart w:id="24" w:name="_Toc231403245"/>
      <w:proofErr w:type="gramStart"/>
      <w:r>
        <w:t xml:space="preserve">5.3  </w:t>
      </w:r>
      <w:proofErr w:type="spellStart"/>
      <w:r>
        <w:t>测试结论</w:t>
      </w:r>
      <w:bookmarkEnd w:id="24"/>
      <w:proofErr w:type="spellEnd"/>
      <w:proofErr w:type="gramEnd"/>
    </w:p>
    <w:p w14:paraId="52F7DD37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经过全面的功能测试，系统所有核心功能均已实现并正常工作。共执行12个测试用例，全部通过，通过率为100%。系统在处理正常业务流程、异常输入和越权访问等场景时表现良好，达到了预期的设计目标。系统界面友好、操作流畅、响应迅速，能够满足校园二手书交易的日常使用需求。</w:t>
      </w:r>
    </w:p>
    <w:p w14:paraId="09EE74E7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C07874E" w14:textId="77777777" w:rsidR="004F6B42" w:rsidRDefault="00000000">
      <w:pPr>
        <w:pStyle w:val="1"/>
        <w:ind w:left="480"/>
        <w:rPr>
          <w:lang w:eastAsia="zh-CN"/>
        </w:rPr>
      </w:pPr>
      <w:bookmarkStart w:id="25" w:name="_Toc231403246"/>
      <w:r>
        <w:rPr>
          <w:lang w:eastAsia="zh-CN"/>
        </w:rPr>
        <w:lastRenderedPageBreak/>
        <w:t xml:space="preserve">6  </w:t>
      </w:r>
      <w:r>
        <w:rPr>
          <w:lang w:eastAsia="zh-CN"/>
        </w:rPr>
        <w:t>总结与展望</w:t>
      </w:r>
      <w:bookmarkEnd w:id="25"/>
    </w:p>
    <w:p w14:paraId="67DE7674" w14:textId="77777777" w:rsidR="004F6B42" w:rsidRDefault="00000000">
      <w:pPr>
        <w:pStyle w:val="21"/>
        <w:ind w:left="480"/>
        <w:rPr>
          <w:lang w:eastAsia="zh-CN"/>
        </w:rPr>
      </w:pPr>
      <w:bookmarkStart w:id="26" w:name="_Toc231403247"/>
      <w:r>
        <w:rPr>
          <w:lang w:eastAsia="zh-CN"/>
        </w:rPr>
        <w:t xml:space="preserve">6.1  </w:t>
      </w:r>
      <w:r>
        <w:rPr>
          <w:lang w:eastAsia="zh-CN"/>
        </w:rPr>
        <w:t>课程设计总结</w:t>
      </w:r>
      <w:bookmarkEnd w:id="26"/>
    </w:p>
    <w:p w14:paraId="5C73260B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通过本次《Web应用系统开发》课程设计，我完成了一个基于Spring Boot和Vue 3的校园二手书交易平台的设计与开发。在整个开发过程中，我深入实践了前后端分离架构的设计理念和实现方法，全面掌握了从需求分析、系统设计、编码实现到系统测试的完整软件开发流程。</w:t>
      </w:r>
    </w:p>
    <w:p w14:paraId="48874F09" w14:textId="77777777" w:rsidR="004F6B42" w:rsidRDefault="00000000">
      <w:pPr>
        <w:ind w:left="480"/>
        <w:rPr>
          <w:rFonts w:hint="eastAsia"/>
        </w:rPr>
      </w:pPr>
      <w:proofErr w:type="spellStart"/>
      <w:r>
        <w:t>在技术层面，我主要获得了以下收获：第一，掌握了Spring</w:t>
      </w:r>
      <w:proofErr w:type="spellEnd"/>
      <w:r>
        <w:t xml:space="preserve"> </w:t>
      </w:r>
      <w:proofErr w:type="spellStart"/>
      <w:r>
        <w:t>Boot框架的核心特性和自动配置原理，能够熟练使用Spring</w:t>
      </w:r>
      <w:proofErr w:type="spellEnd"/>
      <w:r>
        <w:t xml:space="preserve"> Data </w:t>
      </w:r>
      <w:proofErr w:type="spellStart"/>
      <w:r>
        <w:t>JPA和MyBatis-Plus进行数据访问层的开发；第二，深入理解了Spring</w:t>
      </w:r>
      <w:proofErr w:type="spellEnd"/>
      <w:r>
        <w:t xml:space="preserve"> </w:t>
      </w:r>
      <w:proofErr w:type="spellStart"/>
      <w:r>
        <w:t>Security和JWT认证机制的实现原理，能够独立完成安全认证模块的开发；第三，熟练掌握了Vue</w:t>
      </w:r>
      <w:proofErr w:type="spellEnd"/>
      <w:r>
        <w:t xml:space="preserve"> 3的组合式API和TypeScript语言，能够开发高质量的Web前端应用；第四，了解了跨域资源共享（CORS）的配置方法和常见问题的解决方案。</w:t>
      </w:r>
    </w:p>
    <w:p w14:paraId="09EFDA59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在工程能力方面，通过独立完成一个完整Web项目的开发，我的系统设计能力、代码组织能力和问题分析解决能力都得到了显著提升。同时，我也更加深刻地理解了模块化设计和代码规范的重要性。</w:t>
      </w:r>
    </w:p>
    <w:p w14:paraId="51984626" w14:textId="77777777" w:rsidR="004F6B42" w:rsidRDefault="00000000">
      <w:pPr>
        <w:pStyle w:val="21"/>
        <w:ind w:left="480"/>
        <w:rPr>
          <w:lang w:eastAsia="zh-CN"/>
        </w:rPr>
      </w:pPr>
      <w:bookmarkStart w:id="27" w:name="_Toc231403248"/>
      <w:r>
        <w:rPr>
          <w:lang w:eastAsia="zh-CN"/>
        </w:rPr>
        <w:t xml:space="preserve">6.2  </w:t>
      </w:r>
      <w:r>
        <w:rPr>
          <w:lang w:eastAsia="zh-CN"/>
        </w:rPr>
        <w:t>存在的不足与改进</w:t>
      </w:r>
      <w:bookmarkEnd w:id="27"/>
    </w:p>
    <w:p w14:paraId="59C7F406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尽管系统已经实现了核心功能，但仍存在一些不足之处有待改进：</w:t>
      </w:r>
    </w:p>
    <w:p w14:paraId="66E96A50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第一，目前系统缺少用户间即时通讯功能，买卖双方需要通过预留的电话或QQ进行联系，沟通效率不高。后续可以考虑引入WebSocket实现实时在线聊天功能。</w:t>
      </w:r>
    </w:p>
    <w:p w14:paraId="23A05AA0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第二，订单支付功能目前为模拟实现，没有对接真实的支付网关。未来可以接</w:t>
      </w:r>
      <w:proofErr w:type="gramStart"/>
      <w:r>
        <w:rPr>
          <w:lang w:eastAsia="zh-CN"/>
        </w:rPr>
        <w:t>入微信支付</w:t>
      </w:r>
      <w:proofErr w:type="gramEnd"/>
      <w:r>
        <w:rPr>
          <w:lang w:eastAsia="zh-CN"/>
        </w:rPr>
        <w:t>或支付宝等第三方支付平台，实现真正的在线支付。</w:t>
      </w:r>
    </w:p>
    <w:p w14:paraId="59C1849D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第三，系统暂时没有实现评价和评分功能，交易完成后用户无法对交易对象进行评价。后续可以增加评价系统，帮助用户更好地判断交易风险。</w:t>
      </w:r>
    </w:p>
    <w:p w14:paraId="700968BA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第四，前端页面在移动端设备的适配方面还有优化空间，后续可以采用响应式设计或开发专门的小程序版本，提升移动</w:t>
      </w:r>
      <w:proofErr w:type="gramStart"/>
      <w:r>
        <w:rPr>
          <w:lang w:eastAsia="zh-CN"/>
        </w:rPr>
        <w:t>端用户</w:t>
      </w:r>
      <w:proofErr w:type="gramEnd"/>
      <w:r>
        <w:rPr>
          <w:lang w:eastAsia="zh-CN"/>
        </w:rPr>
        <w:t>体验。</w:t>
      </w:r>
    </w:p>
    <w:p w14:paraId="3403A4C7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AD52DDA" w14:textId="77777777" w:rsidR="004F6B42" w:rsidRDefault="00000000">
      <w:pPr>
        <w:pStyle w:val="1"/>
        <w:ind w:left="480"/>
        <w:rPr>
          <w:lang w:eastAsia="zh-CN"/>
        </w:rPr>
      </w:pPr>
      <w:bookmarkStart w:id="28" w:name="_Toc231403249"/>
      <w:r>
        <w:rPr>
          <w:lang w:eastAsia="zh-CN"/>
        </w:rPr>
        <w:lastRenderedPageBreak/>
        <w:t>参考文献</w:t>
      </w:r>
      <w:bookmarkEnd w:id="28"/>
    </w:p>
    <w:p w14:paraId="2F4CC995" w14:textId="77777777" w:rsidR="004F6B42" w:rsidRPr="00A708B7" w:rsidRDefault="00000000">
      <w:pPr>
        <w:ind w:left="480" w:firstLine="0"/>
        <w:rPr>
          <w:rFonts w:hint="eastAsia"/>
          <w:sz w:val="21"/>
          <w:szCs w:val="21"/>
          <w:lang w:eastAsia="zh-CN"/>
        </w:rPr>
      </w:pPr>
      <w:r w:rsidRPr="00A708B7">
        <w:rPr>
          <w:sz w:val="21"/>
          <w:szCs w:val="21"/>
          <w:lang w:eastAsia="zh-CN"/>
        </w:rPr>
        <w:t>[1] 陈国平, 马晓虎, 张立. 基于Spring Boot的Web应用开发技术研究[J]. 计算机技术与发展, 2023, 33(1): 1-7.</w:t>
      </w:r>
    </w:p>
    <w:p w14:paraId="2FDE1440" w14:textId="77777777" w:rsidR="004F6B42" w:rsidRPr="00A708B7" w:rsidRDefault="00000000">
      <w:pPr>
        <w:ind w:left="480" w:firstLine="0"/>
        <w:rPr>
          <w:rFonts w:hint="eastAsia"/>
          <w:sz w:val="21"/>
          <w:szCs w:val="21"/>
          <w:lang w:eastAsia="zh-CN"/>
        </w:rPr>
      </w:pPr>
      <w:r w:rsidRPr="00A708B7">
        <w:rPr>
          <w:sz w:val="21"/>
          <w:szCs w:val="21"/>
          <w:lang w:eastAsia="zh-CN"/>
        </w:rPr>
        <w:t xml:space="preserve">[2] </w:t>
      </w:r>
      <w:proofErr w:type="gramStart"/>
      <w:r w:rsidRPr="00A708B7">
        <w:rPr>
          <w:sz w:val="21"/>
          <w:szCs w:val="21"/>
          <w:lang w:eastAsia="zh-CN"/>
        </w:rPr>
        <w:t>尤雨溪</w:t>
      </w:r>
      <w:proofErr w:type="gramEnd"/>
      <w:r w:rsidRPr="00A708B7">
        <w:rPr>
          <w:sz w:val="21"/>
          <w:szCs w:val="21"/>
          <w:lang w:eastAsia="zh-CN"/>
        </w:rPr>
        <w:t>. Vue.js设计与实现[M]. 北京: 人民邮电出版社, 2022.</w:t>
      </w:r>
    </w:p>
    <w:p w14:paraId="75BB9AC9" w14:textId="77777777" w:rsidR="004F6B42" w:rsidRPr="00A708B7" w:rsidRDefault="00000000">
      <w:pPr>
        <w:ind w:left="480" w:firstLine="0"/>
        <w:rPr>
          <w:rFonts w:hint="eastAsia"/>
          <w:sz w:val="21"/>
          <w:szCs w:val="21"/>
          <w:lang w:eastAsia="zh-CN"/>
        </w:rPr>
      </w:pPr>
      <w:r w:rsidRPr="00A708B7">
        <w:rPr>
          <w:sz w:val="21"/>
          <w:szCs w:val="21"/>
          <w:lang w:eastAsia="zh-CN"/>
        </w:rPr>
        <w:t>[3] 王磊. 前后端分离架构在Web系统中的应用研究[J]. 软件工程, 2023, 26(3): 45-49.</w:t>
      </w:r>
    </w:p>
    <w:p w14:paraId="392E126C" w14:textId="77777777" w:rsidR="004F6B42" w:rsidRPr="00A708B7" w:rsidRDefault="00000000">
      <w:pPr>
        <w:ind w:left="480" w:firstLine="0"/>
        <w:rPr>
          <w:rFonts w:hint="eastAsia"/>
          <w:sz w:val="21"/>
          <w:szCs w:val="21"/>
        </w:rPr>
      </w:pPr>
      <w:r w:rsidRPr="00A708B7">
        <w:rPr>
          <w:sz w:val="21"/>
          <w:szCs w:val="21"/>
        </w:rPr>
        <w:t>[4] Johnson R, Hoeller J. Spring Framework 6.x</w:t>
      </w:r>
      <w:proofErr w:type="gramStart"/>
      <w:r w:rsidRPr="00A708B7">
        <w:rPr>
          <w:sz w:val="21"/>
          <w:szCs w:val="21"/>
        </w:rPr>
        <w:t>官方文档[</w:t>
      </w:r>
      <w:proofErr w:type="gramEnd"/>
      <w:r w:rsidRPr="00A708B7">
        <w:rPr>
          <w:sz w:val="21"/>
          <w:szCs w:val="21"/>
        </w:rPr>
        <w:t>EB/OL]. https://spring.io/projects/spring-framework, 2023.</w:t>
      </w:r>
    </w:p>
    <w:p w14:paraId="37858763" w14:textId="77777777" w:rsidR="004F6B42" w:rsidRPr="00A708B7" w:rsidRDefault="00000000">
      <w:pPr>
        <w:ind w:left="480" w:firstLine="0"/>
        <w:rPr>
          <w:rFonts w:hint="eastAsia"/>
          <w:sz w:val="21"/>
          <w:szCs w:val="21"/>
        </w:rPr>
      </w:pPr>
      <w:r w:rsidRPr="00A708B7">
        <w:rPr>
          <w:sz w:val="21"/>
          <w:szCs w:val="21"/>
        </w:rPr>
        <w:t>[5] 张建锋, 李伟. JWT认证机制在分布式系统中的应用[J]. 计算机应用与软件, 2022, 39(8): 120-125.</w:t>
      </w:r>
    </w:p>
    <w:p w14:paraId="18A7A5C0" w14:textId="77777777" w:rsidR="004F6B42" w:rsidRPr="00A708B7" w:rsidRDefault="00000000">
      <w:pPr>
        <w:ind w:left="480" w:firstLine="0"/>
        <w:rPr>
          <w:rFonts w:hint="eastAsia"/>
          <w:sz w:val="21"/>
          <w:szCs w:val="21"/>
          <w:lang w:eastAsia="zh-CN"/>
        </w:rPr>
      </w:pPr>
      <w:r w:rsidRPr="00A708B7">
        <w:rPr>
          <w:sz w:val="21"/>
          <w:szCs w:val="21"/>
          <w:lang w:eastAsia="zh-CN"/>
        </w:rPr>
        <w:t xml:space="preserve">[6] 刘鑫. </w:t>
      </w:r>
      <w:proofErr w:type="spellStart"/>
      <w:r w:rsidRPr="00A708B7">
        <w:rPr>
          <w:sz w:val="21"/>
          <w:szCs w:val="21"/>
          <w:lang w:eastAsia="zh-CN"/>
        </w:rPr>
        <w:t>MyBatis</w:t>
      </w:r>
      <w:proofErr w:type="spellEnd"/>
      <w:r w:rsidRPr="00A708B7">
        <w:rPr>
          <w:sz w:val="21"/>
          <w:szCs w:val="21"/>
          <w:lang w:eastAsia="zh-CN"/>
        </w:rPr>
        <w:t>-Plus从入门到精通[M]. 北京: 清华大学出版社, 2023.</w:t>
      </w:r>
    </w:p>
    <w:p w14:paraId="728E86D8" w14:textId="77777777" w:rsidR="004F6B42" w:rsidRPr="00A708B7" w:rsidRDefault="00000000">
      <w:pPr>
        <w:ind w:left="480" w:firstLine="0"/>
        <w:rPr>
          <w:rFonts w:hint="eastAsia"/>
          <w:sz w:val="21"/>
          <w:szCs w:val="21"/>
          <w:lang w:eastAsia="zh-CN"/>
        </w:rPr>
      </w:pPr>
      <w:r w:rsidRPr="00A708B7">
        <w:rPr>
          <w:sz w:val="21"/>
          <w:szCs w:val="21"/>
          <w:lang w:eastAsia="zh-CN"/>
        </w:rPr>
        <w:t>[7] 赵强. 基于Element Plus的企业级前端组件库设计与实践[J]. 现代计算机, 2023, 29(15): 78-83.</w:t>
      </w:r>
    </w:p>
    <w:p w14:paraId="60D81357" w14:textId="77777777" w:rsidR="004F6B42" w:rsidRPr="00A708B7" w:rsidRDefault="00000000">
      <w:pPr>
        <w:ind w:left="480" w:firstLine="0"/>
        <w:rPr>
          <w:rFonts w:hint="eastAsia"/>
          <w:sz w:val="21"/>
          <w:szCs w:val="21"/>
          <w:lang w:eastAsia="zh-CN"/>
        </w:rPr>
      </w:pPr>
      <w:r w:rsidRPr="00A708B7">
        <w:rPr>
          <w:sz w:val="21"/>
          <w:szCs w:val="21"/>
          <w:lang w:eastAsia="zh-CN"/>
        </w:rPr>
        <w:t>[8] 周志明. 深入理解Java虚拟机(第3版)[M]. 北京: 机械工业出版社, 2019.</w:t>
      </w:r>
    </w:p>
    <w:p w14:paraId="5C6AC8A5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7A04C32" w14:textId="77777777" w:rsidR="004F6B42" w:rsidRDefault="00000000">
      <w:pPr>
        <w:pStyle w:val="1"/>
        <w:ind w:left="480"/>
        <w:rPr>
          <w:lang w:eastAsia="zh-CN"/>
        </w:rPr>
      </w:pPr>
      <w:bookmarkStart w:id="29" w:name="_Toc231403250"/>
      <w:r>
        <w:rPr>
          <w:lang w:eastAsia="zh-CN"/>
        </w:rPr>
        <w:lastRenderedPageBreak/>
        <w:t>附录</w:t>
      </w:r>
      <w:bookmarkEnd w:id="29"/>
    </w:p>
    <w:p w14:paraId="2B97BD02" w14:textId="77777777" w:rsidR="004F6B42" w:rsidRDefault="00000000">
      <w:pPr>
        <w:pStyle w:val="21"/>
        <w:ind w:left="480"/>
        <w:rPr>
          <w:lang w:eastAsia="zh-CN"/>
        </w:rPr>
      </w:pPr>
      <w:bookmarkStart w:id="30" w:name="_Toc231403251"/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：核心代码</w:t>
      </w:r>
      <w:bookmarkEnd w:id="30"/>
    </w:p>
    <w:p w14:paraId="773ABAF5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由于篇幅限制，以下仅展示部分核心代码。</w:t>
      </w:r>
    </w:p>
    <w:p w14:paraId="232342EA" w14:textId="77777777" w:rsidR="004F6B42" w:rsidRDefault="00000000">
      <w:pPr>
        <w:ind w:left="480" w:firstLine="0"/>
        <w:rPr>
          <w:rFonts w:hint="eastAsia"/>
        </w:rPr>
      </w:pPr>
      <w:r>
        <w:t xml:space="preserve">A.1 </w:t>
      </w:r>
      <w:proofErr w:type="spellStart"/>
      <w:r>
        <w:t>统一响应结果封装类</w:t>
      </w:r>
      <w:proofErr w:type="spellEnd"/>
    </w:p>
    <w:p w14:paraId="1ACAD2DE" w14:textId="77777777" w:rsidR="004F6B42" w:rsidRDefault="00000000">
      <w:pPr>
        <w:spacing w:before="120" w:after="120"/>
        <w:ind w:left="480" w:firstLine="0"/>
        <w:rPr>
          <w:rFonts w:hint="eastAsia"/>
        </w:rPr>
      </w:pPr>
      <w:r>
        <w:rPr>
          <w:b/>
          <w:color w:val="4472C4"/>
          <w:sz w:val="20"/>
        </w:rPr>
        <w:t>【JAVA代码】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>/**</w:t>
      </w:r>
      <w:r>
        <w:rPr>
          <w:rFonts w:ascii="Courier New" w:eastAsia="Courier New" w:hAnsi="Courier New"/>
          <w:sz w:val="18"/>
        </w:rPr>
        <w:br/>
        <w:t xml:space="preserve"> * 统一API响应结果封装</w:t>
      </w:r>
      <w:r>
        <w:rPr>
          <w:rFonts w:ascii="Courier New" w:eastAsia="Courier New" w:hAnsi="Courier New"/>
          <w:sz w:val="18"/>
        </w:rPr>
        <w:br/>
        <w:t xml:space="preserve"> */</w:t>
      </w:r>
      <w:r>
        <w:rPr>
          <w:rFonts w:ascii="Courier New" w:eastAsia="Courier New" w:hAnsi="Courier New"/>
          <w:sz w:val="18"/>
        </w:rPr>
        <w:br/>
        <w:t>@Data</w:t>
      </w:r>
      <w:r>
        <w:rPr>
          <w:rFonts w:ascii="Courier New" w:eastAsia="Courier New" w:hAnsi="Courier New"/>
          <w:sz w:val="18"/>
        </w:rPr>
        <w:br/>
        <w:t>public class Result&lt;T&gt; {</w:t>
      </w:r>
      <w:r>
        <w:rPr>
          <w:rFonts w:ascii="Courier New" w:eastAsia="Courier New" w:hAnsi="Courier New"/>
          <w:sz w:val="18"/>
        </w:rPr>
        <w:br/>
        <w:t xml:space="preserve">    private int code;        // 状态码</w:t>
      </w:r>
      <w:r>
        <w:rPr>
          <w:rFonts w:ascii="Courier New" w:eastAsia="Courier New" w:hAnsi="Courier New"/>
          <w:sz w:val="18"/>
        </w:rPr>
        <w:br/>
        <w:t xml:space="preserve">    private String message;  // 提示信息</w:t>
      </w:r>
      <w:r>
        <w:rPr>
          <w:rFonts w:ascii="Courier New" w:eastAsia="Courier New" w:hAnsi="Courier New"/>
          <w:sz w:val="18"/>
        </w:rPr>
        <w:br/>
        <w:t xml:space="preserve">    private T data;          // 数据</w:t>
      </w:r>
      <w:r>
        <w:rPr>
          <w:rFonts w:ascii="Courier New" w:eastAsia="Courier New" w:hAnsi="Courier New"/>
          <w:sz w:val="18"/>
        </w:rPr>
        <w:br/>
        <w:t xml:space="preserve">    private long timestamp;  // 时间戳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private Result() {</w:t>
      </w:r>
      <w:r>
        <w:rPr>
          <w:rFonts w:ascii="Courier New" w:eastAsia="Courier New" w:hAnsi="Courier New"/>
          <w:sz w:val="18"/>
        </w:rPr>
        <w:br/>
        <w:t xml:space="preserve">        this.timestamp = System.currentTimeMillis();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public static &lt;T&gt; Result&lt;T&gt; success(T data) {</w:t>
      </w:r>
      <w:r>
        <w:rPr>
          <w:rFonts w:ascii="Courier New" w:eastAsia="Courier New" w:hAnsi="Courier New"/>
          <w:sz w:val="18"/>
        </w:rPr>
        <w:br/>
        <w:t xml:space="preserve">        Result&lt;T&gt; result = new Result&lt;&gt;();</w:t>
      </w:r>
      <w:r>
        <w:rPr>
          <w:rFonts w:ascii="Courier New" w:eastAsia="Courier New" w:hAnsi="Courier New"/>
          <w:sz w:val="18"/>
        </w:rPr>
        <w:br/>
        <w:t xml:space="preserve">        result.setCode(200);</w:t>
      </w:r>
      <w:r>
        <w:rPr>
          <w:rFonts w:ascii="Courier New" w:eastAsia="Courier New" w:hAnsi="Courier New"/>
          <w:sz w:val="18"/>
        </w:rPr>
        <w:br/>
        <w:t xml:space="preserve">        result.setMessage("操作成功");</w:t>
      </w:r>
      <w:r>
        <w:rPr>
          <w:rFonts w:ascii="Courier New" w:eastAsia="Courier New" w:hAnsi="Courier New"/>
          <w:sz w:val="18"/>
        </w:rPr>
        <w:br/>
        <w:t xml:space="preserve">        result.setData(data);</w:t>
      </w:r>
      <w:r>
        <w:rPr>
          <w:rFonts w:ascii="Courier New" w:eastAsia="Courier New" w:hAnsi="Courier New"/>
          <w:sz w:val="18"/>
        </w:rPr>
        <w:br/>
        <w:t xml:space="preserve">        return result;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public static &lt;T&gt; Result&lt;T&gt; error(ResultCode resultCode) {</w:t>
      </w:r>
      <w:r>
        <w:rPr>
          <w:rFonts w:ascii="Courier New" w:eastAsia="Courier New" w:hAnsi="Courier New"/>
          <w:sz w:val="18"/>
        </w:rPr>
        <w:br/>
        <w:t xml:space="preserve">        Result&lt;T&gt; result = new Result&lt;&gt;();</w:t>
      </w:r>
      <w:r>
        <w:rPr>
          <w:rFonts w:ascii="Courier New" w:eastAsia="Courier New" w:hAnsi="Courier New"/>
          <w:sz w:val="18"/>
        </w:rPr>
        <w:br/>
        <w:t xml:space="preserve">        result.setCode(resultCode.getCode());</w:t>
      </w:r>
      <w:r>
        <w:rPr>
          <w:rFonts w:ascii="Courier New" w:eastAsia="Courier New" w:hAnsi="Courier New"/>
          <w:sz w:val="18"/>
        </w:rPr>
        <w:br/>
        <w:t xml:space="preserve">        result.setMessage(resultCode.getMessage());</w:t>
      </w:r>
      <w:r>
        <w:rPr>
          <w:rFonts w:ascii="Courier New" w:eastAsia="Courier New" w:hAnsi="Courier New"/>
          <w:sz w:val="18"/>
        </w:rPr>
        <w:br/>
        <w:t xml:space="preserve">        return result;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public static &lt;T&gt; Result&lt;T&gt; error(String message) {</w:t>
      </w:r>
      <w:r>
        <w:rPr>
          <w:rFonts w:ascii="Courier New" w:eastAsia="Courier New" w:hAnsi="Courier New"/>
          <w:sz w:val="18"/>
        </w:rPr>
        <w:br/>
        <w:t xml:space="preserve">        Result&lt;T&gt; result = new Result&lt;&gt;();</w:t>
      </w:r>
      <w:r>
        <w:rPr>
          <w:rFonts w:ascii="Courier New" w:eastAsia="Courier New" w:hAnsi="Courier New"/>
          <w:sz w:val="18"/>
        </w:rPr>
        <w:br/>
        <w:t xml:space="preserve">        result.setCode(500);</w:t>
      </w:r>
      <w:r>
        <w:rPr>
          <w:rFonts w:ascii="Courier New" w:eastAsia="Courier New" w:hAnsi="Courier New"/>
          <w:sz w:val="18"/>
        </w:rPr>
        <w:br/>
        <w:t xml:space="preserve">        result.setMessage(message);</w:t>
      </w:r>
      <w:r>
        <w:rPr>
          <w:rFonts w:ascii="Courier New" w:eastAsia="Courier New" w:hAnsi="Courier New"/>
          <w:sz w:val="18"/>
        </w:rPr>
        <w:br/>
        <w:t xml:space="preserve">        return result;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>}</w:t>
      </w:r>
    </w:p>
    <w:p w14:paraId="7208498A" w14:textId="77777777" w:rsidR="004F6B42" w:rsidRDefault="00000000">
      <w:pPr>
        <w:ind w:left="480" w:firstLine="0"/>
        <w:rPr>
          <w:rFonts w:hint="eastAsia"/>
        </w:rPr>
      </w:pPr>
      <w:r>
        <w:t>A.2 全局异常处理器</w:t>
      </w:r>
    </w:p>
    <w:p w14:paraId="42FA2A7E" w14:textId="77777777" w:rsidR="004F6B42" w:rsidRDefault="00000000">
      <w:pPr>
        <w:spacing w:before="120" w:after="120"/>
        <w:ind w:left="480" w:firstLine="0"/>
        <w:rPr>
          <w:rFonts w:hint="eastAsia"/>
        </w:rPr>
      </w:pPr>
      <w:r>
        <w:rPr>
          <w:b/>
          <w:color w:val="4472C4"/>
          <w:sz w:val="20"/>
        </w:rPr>
        <w:lastRenderedPageBreak/>
        <w:t>【JAVA代码】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>/**</w:t>
      </w:r>
      <w:r>
        <w:rPr>
          <w:rFonts w:ascii="Courier New" w:eastAsia="Courier New" w:hAnsi="Courier New"/>
          <w:sz w:val="18"/>
        </w:rPr>
        <w:br/>
        <w:t xml:space="preserve"> * 全局异常处理</w:t>
      </w:r>
      <w:r>
        <w:rPr>
          <w:rFonts w:ascii="Courier New" w:eastAsia="Courier New" w:hAnsi="Courier New"/>
          <w:sz w:val="18"/>
        </w:rPr>
        <w:br/>
        <w:t xml:space="preserve"> */</w:t>
      </w:r>
      <w:r>
        <w:rPr>
          <w:rFonts w:ascii="Courier New" w:eastAsia="Courier New" w:hAnsi="Courier New"/>
          <w:sz w:val="18"/>
        </w:rPr>
        <w:br/>
        <w:t>@RestControllerAdvice</w:t>
      </w:r>
      <w:r>
        <w:rPr>
          <w:rFonts w:ascii="Courier New" w:eastAsia="Courier New" w:hAnsi="Courier New"/>
          <w:sz w:val="18"/>
        </w:rPr>
        <w:br/>
        <w:t>public class GlobalExceptionHandler {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@ExceptionHandler(BusinessException.class)</w:t>
      </w:r>
      <w:r>
        <w:rPr>
          <w:rFonts w:ascii="Courier New" w:eastAsia="Courier New" w:hAnsi="Courier New"/>
          <w:sz w:val="18"/>
        </w:rPr>
        <w:br/>
        <w:t xml:space="preserve">    public Result handleBusinessException(BusinessException e) {</w:t>
      </w:r>
      <w:r>
        <w:rPr>
          <w:rFonts w:ascii="Courier New" w:eastAsia="Courier New" w:hAnsi="Courier New"/>
          <w:sz w:val="18"/>
        </w:rPr>
        <w:br/>
        <w:t xml:space="preserve">        return Result.error(e.getCode(), e.getMessage());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@ExceptionHandler(MethodArgumentNotValidException.class)</w:t>
      </w:r>
      <w:r>
        <w:rPr>
          <w:rFonts w:ascii="Courier New" w:eastAsia="Courier New" w:hAnsi="Courier New"/>
          <w:sz w:val="18"/>
        </w:rPr>
        <w:br/>
        <w:t xml:space="preserve">    public Result handleValidationException(MethodArgumentNotValidException e) {</w:t>
      </w:r>
      <w:r>
        <w:rPr>
          <w:rFonts w:ascii="Courier New" w:eastAsia="Courier New" w:hAnsi="Courier New"/>
          <w:sz w:val="18"/>
        </w:rPr>
        <w:br/>
        <w:t xml:space="preserve">        String message = e.getBindingResult().getFieldErrors().stream()</w:t>
      </w:r>
      <w:r>
        <w:rPr>
          <w:rFonts w:ascii="Courier New" w:eastAsia="Courier New" w:hAnsi="Courier New"/>
          <w:sz w:val="18"/>
        </w:rPr>
        <w:br/>
        <w:t xml:space="preserve">                .map(FieldError::getDefaultMessage)</w:t>
      </w:r>
      <w:r>
        <w:rPr>
          <w:rFonts w:ascii="Courier New" w:eastAsia="Courier New" w:hAnsi="Courier New"/>
          <w:sz w:val="18"/>
        </w:rPr>
        <w:br/>
        <w:t xml:space="preserve">                .collect(Collectors.joining(", "));</w:t>
      </w:r>
      <w:r>
        <w:rPr>
          <w:rFonts w:ascii="Courier New" w:eastAsia="Courier New" w:hAnsi="Courier New"/>
          <w:sz w:val="18"/>
        </w:rPr>
        <w:br/>
        <w:t xml:space="preserve">        return Result.error(400, message);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r>
        <w:rPr>
          <w:rFonts w:ascii="Courier New" w:eastAsia="Courier New" w:hAnsi="Courier New"/>
          <w:sz w:val="18"/>
        </w:rPr>
        <w:br/>
        <w:t xml:space="preserve">    @ExceptionHandler(Exception.class)</w:t>
      </w:r>
      <w:r>
        <w:rPr>
          <w:rFonts w:ascii="Courier New" w:eastAsia="Courier New" w:hAnsi="Courier New"/>
          <w:sz w:val="18"/>
        </w:rPr>
        <w:br/>
        <w:t xml:space="preserve">    public Result handleException(Exception e) {</w:t>
      </w:r>
      <w:r>
        <w:rPr>
          <w:rFonts w:ascii="Courier New" w:eastAsia="Courier New" w:hAnsi="Courier New"/>
          <w:sz w:val="18"/>
        </w:rPr>
        <w:br/>
        <w:t xml:space="preserve">        log.error("系统异常", e);</w:t>
      </w:r>
      <w:r>
        <w:rPr>
          <w:rFonts w:ascii="Courier New" w:eastAsia="Courier New" w:hAnsi="Courier New"/>
          <w:sz w:val="18"/>
        </w:rPr>
        <w:br/>
        <w:t xml:space="preserve">        return Result.error(500, "服务器内部错误，请稍后重试");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>}</w:t>
      </w:r>
    </w:p>
    <w:p w14:paraId="123D0B41" w14:textId="77777777" w:rsidR="004F6B42" w:rsidRDefault="00000000">
      <w:pPr>
        <w:ind w:left="480" w:firstLine="0"/>
        <w:rPr>
          <w:rFonts w:hint="eastAsia"/>
          <w:lang w:eastAsia="zh-CN"/>
        </w:rPr>
      </w:pPr>
      <w:r>
        <w:rPr>
          <w:lang w:eastAsia="zh-CN"/>
        </w:rPr>
        <w:t>A.3 前端Axios请求封装</w:t>
      </w:r>
    </w:p>
    <w:p w14:paraId="4AE56A2B" w14:textId="77777777" w:rsidR="004F6B42" w:rsidRDefault="00000000">
      <w:pPr>
        <w:spacing w:before="120" w:after="120"/>
        <w:ind w:left="480" w:firstLine="0"/>
        <w:rPr>
          <w:rFonts w:hint="eastAsia"/>
        </w:rPr>
      </w:pPr>
      <w:r>
        <w:rPr>
          <w:b/>
          <w:color w:val="4472C4"/>
          <w:sz w:val="20"/>
        </w:rPr>
        <w:t>【</w:t>
      </w:r>
      <w:proofErr w:type="spellStart"/>
      <w:r>
        <w:rPr>
          <w:b/>
          <w:color w:val="4472C4"/>
          <w:sz w:val="20"/>
        </w:rPr>
        <w:t>TYPESCRIPT代码</w:t>
      </w:r>
      <w:proofErr w:type="spellEnd"/>
      <w:r>
        <w:rPr>
          <w:b/>
          <w:color w:val="4472C4"/>
          <w:sz w:val="20"/>
        </w:rPr>
        <w:t>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 xml:space="preserve">// </w:t>
      </w:r>
      <w:proofErr w:type="spellStart"/>
      <w:r>
        <w:rPr>
          <w:rFonts w:ascii="Courier New" w:eastAsia="Courier New" w:hAnsi="Courier New"/>
          <w:sz w:val="18"/>
        </w:rPr>
        <w:t>Axios请求封装</w:t>
      </w:r>
      <w:proofErr w:type="spellEnd"/>
      <w:r>
        <w:rPr>
          <w:rFonts w:ascii="Courier New" w:eastAsia="Courier New" w:hAnsi="Courier New"/>
          <w:sz w:val="18"/>
        </w:rPr>
        <w:t xml:space="preserve"> - utils/request.ts</w:t>
      </w:r>
      <w:r>
        <w:rPr>
          <w:rFonts w:ascii="Courier New" w:eastAsia="Courier New" w:hAnsi="Courier New"/>
          <w:sz w:val="18"/>
        </w:rPr>
        <w:br/>
        <w:t>import axios from 'axios'</w:t>
      </w:r>
      <w:r>
        <w:rPr>
          <w:rFonts w:ascii="Courier New" w:eastAsia="Courier New" w:hAnsi="Courier New"/>
          <w:sz w:val="18"/>
        </w:rPr>
        <w:br/>
        <w:t>import { ElMessage } from 'element-plus'</w:t>
      </w:r>
      <w:r>
        <w:rPr>
          <w:rFonts w:ascii="Courier New" w:eastAsia="Courier New" w:hAnsi="Courier New"/>
          <w:sz w:val="18"/>
        </w:rPr>
        <w:br/>
        <w:t>import router from '@/router'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const request = axios.create({</w:t>
      </w:r>
      <w:r>
        <w:rPr>
          <w:rFonts w:ascii="Courier New" w:eastAsia="Courier New" w:hAnsi="Courier New"/>
          <w:sz w:val="18"/>
        </w:rPr>
        <w:br/>
        <w:t xml:space="preserve">  baseURL: '/api',</w:t>
      </w:r>
      <w:r>
        <w:rPr>
          <w:rFonts w:ascii="Courier New" w:eastAsia="Courier New" w:hAnsi="Courier New"/>
          <w:sz w:val="18"/>
        </w:rPr>
        <w:br/>
        <w:t xml:space="preserve">  timeout: 15000,</w:t>
      </w:r>
      <w:r>
        <w:rPr>
          <w:rFonts w:ascii="Courier New" w:eastAsia="Courier New" w:hAnsi="Courier New"/>
          <w:sz w:val="18"/>
        </w:rPr>
        <w:br/>
        <w:t xml:space="preserve">  headers: { 'Content-Type': 'application/json' }</w:t>
      </w:r>
      <w:r>
        <w:rPr>
          <w:rFonts w:ascii="Courier New" w:eastAsia="Courier New" w:hAnsi="Courier New"/>
          <w:sz w:val="18"/>
        </w:rPr>
        <w:br/>
        <w:t>})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// 请求拦截器 - 添加Token</w:t>
      </w:r>
      <w:r>
        <w:rPr>
          <w:rFonts w:ascii="Courier New" w:eastAsia="Courier New" w:hAnsi="Courier New"/>
          <w:sz w:val="18"/>
        </w:rPr>
        <w:br/>
        <w:t>request.interceptors.request.use(</w:t>
      </w:r>
      <w:r>
        <w:rPr>
          <w:rFonts w:ascii="Courier New" w:eastAsia="Courier New" w:hAnsi="Courier New"/>
          <w:sz w:val="18"/>
        </w:rPr>
        <w:br/>
        <w:t xml:space="preserve">  (config) =&gt; {</w:t>
      </w:r>
      <w:r>
        <w:rPr>
          <w:rFonts w:ascii="Courier New" w:eastAsia="Courier New" w:hAnsi="Courier New"/>
          <w:sz w:val="18"/>
        </w:rPr>
        <w:br/>
        <w:t xml:space="preserve">    const token = localStorage.getItem('token')</w:t>
      </w:r>
      <w:r>
        <w:rPr>
          <w:rFonts w:ascii="Courier New" w:eastAsia="Courier New" w:hAnsi="Courier New"/>
          <w:sz w:val="18"/>
        </w:rPr>
        <w:br/>
        <w:t xml:space="preserve">    if (token) {</w:t>
      </w:r>
      <w:r>
        <w:rPr>
          <w:rFonts w:ascii="Courier New" w:eastAsia="Courier New" w:hAnsi="Courier New"/>
          <w:sz w:val="18"/>
        </w:rPr>
        <w:br/>
        <w:t xml:space="preserve">      config.headers.Authorization = `Bearer ${token}`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return config</w:t>
      </w:r>
      <w:r>
        <w:rPr>
          <w:rFonts w:ascii="Courier New" w:eastAsia="Courier New" w:hAnsi="Courier New"/>
          <w:sz w:val="18"/>
        </w:rPr>
        <w:br/>
        <w:t xml:space="preserve">  },</w:t>
      </w:r>
      <w:r>
        <w:rPr>
          <w:rFonts w:ascii="Courier New" w:eastAsia="Courier New" w:hAnsi="Courier New"/>
          <w:sz w:val="18"/>
        </w:rPr>
        <w:br/>
        <w:t xml:space="preserve">  (error) =&gt; Promise.reject(error)</w:t>
      </w:r>
      <w:r>
        <w:rPr>
          <w:rFonts w:ascii="Courier New" w:eastAsia="Courier New" w:hAnsi="Courier New"/>
          <w:sz w:val="18"/>
        </w:rPr>
        <w:br/>
        <w:t>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// 响应拦截器 - 统一处理</w:t>
      </w:r>
      <w:r>
        <w:rPr>
          <w:rFonts w:ascii="Courier New" w:eastAsia="Courier New" w:hAnsi="Courier New"/>
          <w:sz w:val="18"/>
        </w:rPr>
        <w:br/>
        <w:t>request.interceptors.response.use(</w:t>
      </w:r>
      <w:r>
        <w:rPr>
          <w:rFonts w:ascii="Courier New" w:eastAsia="Courier New" w:hAnsi="Courier New"/>
          <w:sz w:val="18"/>
        </w:rPr>
        <w:br/>
        <w:t xml:space="preserve">  (response) =&gt; {</w:t>
      </w:r>
      <w:r>
        <w:rPr>
          <w:rFonts w:ascii="Courier New" w:eastAsia="Courier New" w:hAnsi="Courier New"/>
          <w:sz w:val="18"/>
        </w:rPr>
        <w:br/>
        <w:t xml:space="preserve">    const res = response.data</w:t>
      </w:r>
      <w:r>
        <w:rPr>
          <w:rFonts w:ascii="Courier New" w:eastAsia="Courier New" w:hAnsi="Courier New"/>
          <w:sz w:val="18"/>
        </w:rPr>
        <w:br/>
        <w:t xml:space="preserve">    if (res.code !== 200) {</w:t>
      </w:r>
      <w:r>
        <w:rPr>
          <w:rFonts w:ascii="Courier New" w:eastAsia="Courier New" w:hAnsi="Courier New"/>
          <w:sz w:val="18"/>
        </w:rPr>
        <w:br/>
        <w:t xml:space="preserve">      ElMessage.error(res.message || '请求失败')</w:t>
      </w:r>
      <w:r>
        <w:rPr>
          <w:rFonts w:ascii="Courier New" w:eastAsia="Courier New" w:hAnsi="Courier New"/>
          <w:sz w:val="18"/>
        </w:rPr>
        <w:br/>
        <w:t xml:space="preserve">      return Promise.reject(new Error(res.message))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return res</w:t>
      </w:r>
      <w:r>
        <w:rPr>
          <w:rFonts w:ascii="Courier New" w:eastAsia="Courier New" w:hAnsi="Courier New"/>
          <w:sz w:val="18"/>
        </w:rPr>
        <w:br/>
        <w:t xml:space="preserve">  },</w:t>
      </w:r>
      <w:r>
        <w:rPr>
          <w:rFonts w:ascii="Courier New" w:eastAsia="Courier New" w:hAnsi="Courier New"/>
          <w:sz w:val="18"/>
        </w:rPr>
        <w:br/>
        <w:t xml:space="preserve">  (error) =&gt; {</w:t>
      </w:r>
      <w:r>
        <w:rPr>
          <w:rFonts w:ascii="Courier New" w:eastAsia="Courier New" w:hAnsi="Courier New"/>
          <w:sz w:val="18"/>
        </w:rPr>
        <w:br/>
        <w:t xml:space="preserve">    if (error.response?.status === 401) {</w:t>
      </w:r>
      <w:r>
        <w:rPr>
          <w:rFonts w:ascii="Courier New" w:eastAsia="Courier New" w:hAnsi="Courier New"/>
          <w:sz w:val="18"/>
        </w:rPr>
        <w:br/>
        <w:t xml:space="preserve">      // Token过期，跳转登录</w:t>
      </w:r>
      <w:r>
        <w:rPr>
          <w:rFonts w:ascii="Courier New" w:eastAsia="Courier New" w:hAnsi="Courier New"/>
          <w:sz w:val="18"/>
        </w:rPr>
        <w:br/>
        <w:t xml:space="preserve">      localStorage.removeItem('token')</w:t>
      </w:r>
      <w:r>
        <w:rPr>
          <w:rFonts w:ascii="Courier New" w:eastAsia="Courier New" w:hAnsi="Courier New"/>
          <w:sz w:val="18"/>
        </w:rPr>
        <w:br/>
        <w:t xml:space="preserve">      localStorage.removeItem('user')</w:t>
      </w:r>
      <w:r>
        <w:rPr>
          <w:rFonts w:ascii="Courier New" w:eastAsia="Courier New" w:hAnsi="Courier New"/>
          <w:sz w:val="18"/>
        </w:rPr>
        <w:br/>
        <w:t xml:space="preserve">      router.push('/login?redirect=' + router.currentRoute.value.path)</w:t>
      </w:r>
      <w:r>
        <w:rPr>
          <w:rFonts w:ascii="Courier New" w:eastAsia="Courier New" w:hAnsi="Courier New"/>
          <w:sz w:val="18"/>
        </w:rPr>
        <w:br/>
        <w:t xml:space="preserve">      ElMessage.error('登录已过期，请重新登录')</w:t>
      </w:r>
      <w:r>
        <w:rPr>
          <w:rFonts w:ascii="Courier New" w:eastAsia="Courier New" w:hAnsi="Courier New"/>
          <w:sz w:val="18"/>
        </w:rPr>
        <w:br/>
        <w:t xml:space="preserve">    } else {</w:t>
      </w:r>
      <w:r>
        <w:rPr>
          <w:rFonts w:ascii="Courier New" w:eastAsia="Courier New" w:hAnsi="Courier New"/>
          <w:sz w:val="18"/>
        </w:rPr>
        <w:br/>
        <w:t xml:space="preserve">      ElMessage.error(error.message || '网络错误')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return Promise.reject(error)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  <w:t>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export default request</w:t>
      </w:r>
    </w:p>
    <w:p w14:paraId="5E26DE3E" w14:textId="77777777" w:rsidR="004F6B42" w:rsidRDefault="00000000">
      <w:pPr>
        <w:pStyle w:val="21"/>
        <w:ind w:left="480"/>
        <w:rPr>
          <w:lang w:eastAsia="zh-CN"/>
        </w:rPr>
      </w:pPr>
      <w:bookmarkStart w:id="31" w:name="_Toc231403252"/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：系统运行说明</w:t>
      </w:r>
      <w:bookmarkEnd w:id="31"/>
    </w:p>
    <w:p w14:paraId="1428DC93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系统运行环境要求：</w:t>
      </w:r>
    </w:p>
    <w:p w14:paraId="7EA2A407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1. 后端环境：JDK 17、Maven 3.8+、MySQL 5.7+</w:t>
      </w:r>
    </w:p>
    <w:p w14:paraId="6128F8B0" w14:textId="4659D32D" w:rsidR="004F6B42" w:rsidRDefault="00000000" w:rsidP="007D10D6">
      <w:pPr>
        <w:ind w:left="480"/>
        <w:rPr>
          <w:rFonts w:hint="eastAsia"/>
          <w:lang w:eastAsia="zh-CN"/>
        </w:rPr>
      </w:pPr>
      <w:r>
        <w:rPr>
          <w:lang w:eastAsia="zh-CN"/>
        </w:rPr>
        <w:t>2. 前端环境：Node.js 18+、</w:t>
      </w:r>
      <w:proofErr w:type="spellStart"/>
      <w:r>
        <w:rPr>
          <w:lang w:eastAsia="zh-CN"/>
        </w:rPr>
        <w:t>pnpm</w:t>
      </w:r>
      <w:proofErr w:type="spellEnd"/>
      <w:r>
        <w:rPr>
          <w:lang w:eastAsia="zh-CN"/>
        </w:rPr>
        <w:t>（或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>）</w:t>
      </w:r>
    </w:p>
    <w:p w14:paraId="7BD95E49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启动步骤：</w:t>
      </w:r>
    </w:p>
    <w:p w14:paraId="5D031B5E" w14:textId="77777777" w:rsidR="004F6B42" w:rsidRDefault="00000000">
      <w:pPr>
        <w:ind w:left="480" w:firstLine="0"/>
        <w:rPr>
          <w:rFonts w:hint="eastAsia"/>
          <w:lang w:eastAsia="zh-CN"/>
        </w:rPr>
      </w:pPr>
      <w:r>
        <w:rPr>
          <w:lang w:eastAsia="zh-CN"/>
        </w:rPr>
        <w:t>第一步：创建数据库并导入初始数据</w:t>
      </w:r>
    </w:p>
    <w:p w14:paraId="5B3DC0EF" w14:textId="77777777" w:rsidR="004F6B42" w:rsidRDefault="00000000">
      <w:pPr>
        <w:spacing w:before="120" w:after="120"/>
        <w:ind w:left="480" w:firstLine="0"/>
        <w:rPr>
          <w:rFonts w:hint="eastAsia"/>
        </w:rPr>
      </w:pPr>
      <w:r>
        <w:rPr>
          <w:b/>
          <w:color w:val="4472C4"/>
          <w:sz w:val="20"/>
        </w:rPr>
        <w:t>【</w:t>
      </w:r>
      <w:proofErr w:type="spellStart"/>
      <w:r>
        <w:rPr>
          <w:b/>
          <w:color w:val="4472C4"/>
          <w:sz w:val="20"/>
        </w:rPr>
        <w:t>SQL代码</w:t>
      </w:r>
      <w:proofErr w:type="spellEnd"/>
      <w:r>
        <w:rPr>
          <w:b/>
          <w:color w:val="4472C4"/>
          <w:sz w:val="20"/>
        </w:rPr>
        <w:t>】</w:t>
      </w:r>
      <w:r>
        <w:rPr>
          <w:b/>
          <w:color w:val="4472C4"/>
          <w:sz w:val="20"/>
        </w:rPr>
        <w:br/>
      </w:r>
      <w:proofErr w:type="spellStart"/>
      <w:r>
        <w:rPr>
          <w:rFonts w:ascii="Courier New" w:eastAsia="Courier New" w:hAnsi="Courier New"/>
          <w:sz w:val="18"/>
        </w:rPr>
        <w:t>mysql</w:t>
      </w:r>
      <w:proofErr w:type="spellEnd"/>
      <w:r>
        <w:rPr>
          <w:rFonts w:ascii="Courier New" w:eastAsia="Courier New" w:hAnsi="Courier New"/>
          <w:sz w:val="18"/>
        </w:rPr>
        <w:t xml:space="preserve"> -u root -p</w:t>
      </w:r>
      <w:r>
        <w:rPr>
          <w:rFonts w:ascii="Courier New" w:eastAsia="Courier New" w:hAnsi="Courier New"/>
          <w:sz w:val="18"/>
        </w:rPr>
        <w:br/>
        <w:t>CREATE DATABASE bookshare CHARACTER SET utf8mb4 COLLATE utf8mb4_unicode_ci;</w:t>
      </w:r>
      <w:r>
        <w:rPr>
          <w:rFonts w:ascii="Courier New" w:eastAsia="Courier New" w:hAnsi="Courier New"/>
          <w:sz w:val="18"/>
        </w:rPr>
        <w:br/>
        <w:t>USE bookshare;</w:t>
      </w:r>
      <w:r>
        <w:rPr>
          <w:rFonts w:ascii="Courier New" w:eastAsia="Courier New" w:hAnsi="Courier New"/>
          <w:sz w:val="18"/>
        </w:rPr>
        <w:br/>
        <w:t>SOURCE backend/sql/init.sql;</w:t>
      </w:r>
    </w:p>
    <w:p w14:paraId="6B1F7E38" w14:textId="77777777" w:rsidR="004F6B42" w:rsidRDefault="00000000">
      <w:pPr>
        <w:ind w:left="480" w:firstLine="0"/>
        <w:rPr>
          <w:rFonts w:hint="eastAsia"/>
        </w:rPr>
      </w:pPr>
      <w:r>
        <w:lastRenderedPageBreak/>
        <w:t>第二步：启动后端服务</w:t>
      </w:r>
    </w:p>
    <w:p w14:paraId="323A0BAD" w14:textId="77777777" w:rsidR="004F6B42" w:rsidRDefault="00000000">
      <w:pPr>
        <w:spacing w:before="120" w:after="120"/>
        <w:ind w:left="480" w:firstLine="0"/>
        <w:rPr>
          <w:rFonts w:hint="eastAsia"/>
        </w:rPr>
      </w:pPr>
      <w:r>
        <w:rPr>
          <w:b/>
          <w:color w:val="4472C4"/>
          <w:sz w:val="20"/>
        </w:rPr>
        <w:t>【BASH代码】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>cd backend</w:t>
      </w:r>
      <w:r>
        <w:rPr>
          <w:rFonts w:ascii="Courier New" w:eastAsia="Courier New" w:hAnsi="Courier New"/>
          <w:sz w:val="18"/>
        </w:rPr>
        <w:br/>
        <w:t>mvn clean install</w:t>
      </w:r>
      <w:r>
        <w:rPr>
          <w:rFonts w:ascii="Courier New" w:eastAsia="Courier New" w:hAnsi="Courier New"/>
          <w:sz w:val="18"/>
        </w:rPr>
        <w:br/>
        <w:t>mvn spring-boot:run</w:t>
      </w:r>
    </w:p>
    <w:p w14:paraId="77DEC3E3" w14:textId="77777777" w:rsidR="004F6B42" w:rsidRDefault="00000000">
      <w:pPr>
        <w:ind w:left="480" w:firstLine="0"/>
        <w:rPr>
          <w:rFonts w:hint="eastAsia"/>
        </w:rPr>
      </w:pPr>
      <w:r>
        <w:t>第三步：启动前端服务</w:t>
      </w:r>
    </w:p>
    <w:p w14:paraId="380DC5B7" w14:textId="77777777" w:rsidR="004F6B42" w:rsidRDefault="00000000">
      <w:pPr>
        <w:spacing w:before="120" w:after="120"/>
        <w:ind w:left="480" w:firstLine="0"/>
        <w:rPr>
          <w:rFonts w:hint="eastAsia"/>
        </w:rPr>
      </w:pPr>
      <w:r>
        <w:rPr>
          <w:b/>
          <w:color w:val="4472C4"/>
          <w:sz w:val="20"/>
        </w:rPr>
        <w:t>【BASH代码】</w:t>
      </w:r>
      <w:r>
        <w:rPr>
          <w:b/>
          <w:color w:val="4472C4"/>
          <w:sz w:val="20"/>
        </w:rPr>
        <w:br/>
      </w:r>
      <w:r>
        <w:rPr>
          <w:rFonts w:ascii="Courier New" w:eastAsia="Courier New" w:hAnsi="Courier New"/>
          <w:sz w:val="18"/>
        </w:rPr>
        <w:t>cd frontend</w:t>
      </w:r>
      <w:r>
        <w:rPr>
          <w:rFonts w:ascii="Courier New" w:eastAsia="Courier New" w:hAnsi="Courier New"/>
          <w:sz w:val="18"/>
        </w:rPr>
        <w:br/>
        <w:t>pnpm install</w:t>
      </w:r>
      <w:r>
        <w:rPr>
          <w:rFonts w:ascii="Courier New" w:eastAsia="Courier New" w:hAnsi="Courier New"/>
          <w:sz w:val="18"/>
        </w:rPr>
        <w:br/>
        <w:t>pnpm dev</w:t>
      </w:r>
    </w:p>
    <w:p w14:paraId="0366C6D7" w14:textId="77777777" w:rsidR="004F6B42" w:rsidRDefault="00000000">
      <w:pPr>
        <w:ind w:left="480"/>
        <w:rPr>
          <w:rFonts w:hint="eastAsia"/>
          <w:lang w:eastAsia="zh-CN"/>
        </w:rPr>
      </w:pPr>
      <w:r>
        <w:rPr>
          <w:lang w:eastAsia="zh-CN"/>
        </w:rPr>
        <w:t>系统启动后，打开浏览器访问 http://localhost:5173 即可使用。默认管理员账号：admin / 123456，测试用户：test001 / 123456。</w:t>
      </w:r>
    </w:p>
    <w:sectPr w:rsidR="004F6B42" w:rsidSect="00034616">
      <w:footerReference w:type="default" r:id="rId24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BFE78" w14:textId="77777777" w:rsidR="00AE07BC" w:rsidRDefault="00AE07BC" w:rsidP="004B450D">
      <w:pPr>
        <w:spacing w:line="240" w:lineRule="auto"/>
        <w:ind w:left="480"/>
        <w:rPr>
          <w:rFonts w:hint="eastAsia"/>
        </w:rPr>
      </w:pPr>
      <w:r>
        <w:separator/>
      </w:r>
    </w:p>
  </w:endnote>
  <w:endnote w:type="continuationSeparator" w:id="0">
    <w:p w14:paraId="75FAE1AF" w14:textId="77777777" w:rsidR="00AE07BC" w:rsidRDefault="00AE07BC" w:rsidP="004B450D">
      <w:pPr>
        <w:spacing w:line="240" w:lineRule="auto"/>
        <w:ind w:left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DEFE" w14:textId="77777777" w:rsidR="003C5834" w:rsidRDefault="003C5834">
    <w:pPr>
      <w:pStyle w:val="a7"/>
      <w:ind w:left="48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6EF20" w14:textId="492FCBD1" w:rsidR="001D69B2" w:rsidRDefault="001D69B2">
    <w:pPr>
      <w:pStyle w:val="a7"/>
      <w:tabs>
        <w:tab w:val="center" w:pos="4394"/>
      </w:tabs>
      <w:ind w:left="48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DA8454" wp14:editId="46B82D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3505" cy="139700"/>
              <wp:effectExtent l="0" t="0" r="0" b="0"/>
              <wp:wrapNone/>
              <wp:docPr id="99591055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137332" w14:textId="77777777" w:rsidR="001D69B2" w:rsidRDefault="001D69B2">
                          <w:pPr>
                            <w:pStyle w:val="a7"/>
                            <w:ind w:left="480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DA8454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8.15pt;height:11pt;z-index:25165875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" filled="f" stroked="f">
              <v:textbox style="mso-fit-shape-to-text:t" inset="0,0,0,0">
                <w:txbxContent>
                  <w:p w14:paraId="0E137332" w14:textId="77777777" w:rsidR="001D69B2" w:rsidRDefault="001D69B2">
                    <w:pPr>
                      <w:pStyle w:val="a7"/>
                      <w:ind w:left="480"/>
                      <w:rPr>
                        <w:rFonts w:hint="eastAsi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C3199" w14:textId="77777777" w:rsidR="003C5834" w:rsidRDefault="003C5834">
    <w:pPr>
      <w:pStyle w:val="a7"/>
      <w:ind w:left="48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B9130" w14:textId="65C5EA86" w:rsidR="001D69B2" w:rsidRDefault="001D69B2">
    <w:pPr>
      <w:pStyle w:val="a7"/>
      <w:tabs>
        <w:tab w:val="center" w:pos="4394"/>
      </w:tabs>
      <w:ind w:left="48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E11D8C8" wp14:editId="22B6C71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3505" cy="139700"/>
              <wp:effectExtent l="0" t="0" r="0" b="0"/>
              <wp:wrapNone/>
              <wp:docPr id="479828284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65894" w14:textId="58D93DAC" w:rsidR="001D69B2" w:rsidRDefault="001D69B2">
                          <w:pPr>
                            <w:pStyle w:val="a7"/>
                            <w:ind w:left="480"/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11D8C8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style="position:absolute;left:0;text-align:left;margin-left:0;margin-top:0;width:8.15pt;height:11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" filled="f" stroked="f">
              <v:textbox style="mso-fit-shape-to-text:t" inset="0,0,0,0">
                <w:txbxContent>
                  <w:p w14:paraId="6DB65894" w14:textId="58D93DAC" w:rsidR="001D69B2" w:rsidRDefault="001D69B2">
                    <w:pPr>
                      <w:pStyle w:val="a7"/>
                      <w:ind w:left="480"/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2C79" w14:textId="77777777" w:rsidR="00AE07BC" w:rsidRDefault="00AE07BC" w:rsidP="004B450D">
      <w:pPr>
        <w:spacing w:line="240" w:lineRule="auto"/>
        <w:ind w:left="480"/>
        <w:rPr>
          <w:rFonts w:hint="eastAsia"/>
        </w:rPr>
      </w:pPr>
      <w:r>
        <w:separator/>
      </w:r>
    </w:p>
  </w:footnote>
  <w:footnote w:type="continuationSeparator" w:id="0">
    <w:p w14:paraId="597585AB" w14:textId="77777777" w:rsidR="00AE07BC" w:rsidRDefault="00AE07BC" w:rsidP="004B450D">
      <w:pPr>
        <w:spacing w:line="240" w:lineRule="auto"/>
        <w:ind w:left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B786" w14:textId="77777777" w:rsidR="003C5834" w:rsidRDefault="003C5834">
    <w:pPr>
      <w:pStyle w:val="a5"/>
      <w:ind w:left="48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4C90E" w14:textId="52A60FE3" w:rsidR="003C5834" w:rsidRPr="00CE00BE" w:rsidRDefault="00CE00BE" w:rsidP="00CE00BE">
    <w:pPr>
      <w:widowControl w:val="0"/>
      <w:spacing w:line="240" w:lineRule="auto"/>
      <w:ind w:leftChars="0" w:left="0" w:firstLine="0"/>
      <w:jc w:val="center"/>
      <w:rPr>
        <w:rFonts w:hint="eastAsia"/>
        <w:color w:val="FF0000"/>
        <w:sz w:val="18"/>
        <w:szCs w:val="18"/>
        <w:lang w:eastAsia="zh-CN"/>
      </w:rPr>
    </w:pPr>
    <w:r w:rsidRPr="00CE00BE">
      <w:rPr>
        <w:rFonts w:ascii="Calibri" w:hAnsi="Calibri" w:cs="Times New Roman" w:hint="eastAsia"/>
        <w:color w:val="000000"/>
        <w:kern w:val="2"/>
        <w:sz w:val="18"/>
        <w:szCs w:val="18"/>
        <w:lang w:eastAsia="zh-CN"/>
      </w:rPr>
      <w:t>《</w:t>
    </w:r>
    <w:r w:rsidRPr="00CE00BE">
      <w:rPr>
        <w:rFonts w:ascii="Calibri" w:hAnsi="Calibri" w:cs="Times New Roman" w:hint="eastAsia"/>
        <w:color w:val="000000"/>
        <w:kern w:val="2"/>
        <w:sz w:val="18"/>
        <w:szCs w:val="18"/>
        <w:lang w:eastAsia="zh-CN"/>
      </w:rPr>
      <w:t>Web</w:t>
    </w:r>
    <w:r w:rsidRPr="00CE00BE">
      <w:rPr>
        <w:rFonts w:ascii="Calibri" w:hAnsi="Calibri" w:cs="Times New Roman" w:hint="eastAsia"/>
        <w:color w:val="000000"/>
        <w:kern w:val="2"/>
        <w:sz w:val="18"/>
        <w:szCs w:val="18"/>
        <w:lang w:eastAsia="zh-CN"/>
      </w:rPr>
      <w:t>应用系统开发》课程设计报告</w:t>
    </w:r>
    <w:r>
      <w:rPr>
        <w:rFonts w:hint="eastAsia"/>
        <w:color w:val="000000"/>
        <w:sz w:val="18"/>
        <w:szCs w:val="18"/>
        <w:lang w:eastAsia="zh-C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C500" w14:textId="77777777" w:rsidR="003C5834" w:rsidRDefault="003C5834">
    <w:pPr>
      <w:pStyle w:val="a5"/>
      <w:ind w:left="48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598041">
    <w:abstractNumId w:val="8"/>
  </w:num>
  <w:num w:numId="2" w16cid:durableId="1638412186">
    <w:abstractNumId w:val="6"/>
  </w:num>
  <w:num w:numId="3" w16cid:durableId="968046817">
    <w:abstractNumId w:val="5"/>
  </w:num>
  <w:num w:numId="4" w16cid:durableId="1074356735">
    <w:abstractNumId w:val="4"/>
  </w:num>
  <w:num w:numId="5" w16cid:durableId="486215658">
    <w:abstractNumId w:val="7"/>
  </w:num>
  <w:num w:numId="6" w16cid:durableId="557475815">
    <w:abstractNumId w:val="3"/>
  </w:num>
  <w:num w:numId="7" w16cid:durableId="1863005853">
    <w:abstractNumId w:val="2"/>
  </w:num>
  <w:num w:numId="8" w16cid:durableId="1983386743">
    <w:abstractNumId w:val="1"/>
  </w:num>
  <w:num w:numId="9" w16cid:durableId="98632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A8F"/>
    <w:rsid w:val="0006063C"/>
    <w:rsid w:val="00080838"/>
    <w:rsid w:val="000C292B"/>
    <w:rsid w:val="00110876"/>
    <w:rsid w:val="0015074B"/>
    <w:rsid w:val="001B391E"/>
    <w:rsid w:val="001D3C58"/>
    <w:rsid w:val="001D5A8E"/>
    <w:rsid w:val="001D69B2"/>
    <w:rsid w:val="001E1698"/>
    <w:rsid w:val="001E260E"/>
    <w:rsid w:val="00223E26"/>
    <w:rsid w:val="0029639D"/>
    <w:rsid w:val="002B0226"/>
    <w:rsid w:val="00321A85"/>
    <w:rsid w:val="00326F90"/>
    <w:rsid w:val="00352C79"/>
    <w:rsid w:val="00395954"/>
    <w:rsid w:val="003C5834"/>
    <w:rsid w:val="003C7AB9"/>
    <w:rsid w:val="0047169F"/>
    <w:rsid w:val="004B450D"/>
    <w:rsid w:val="004C22F1"/>
    <w:rsid w:val="004F6B42"/>
    <w:rsid w:val="00514DCA"/>
    <w:rsid w:val="0055152E"/>
    <w:rsid w:val="00583203"/>
    <w:rsid w:val="00606FAC"/>
    <w:rsid w:val="0062319D"/>
    <w:rsid w:val="00645DD8"/>
    <w:rsid w:val="006C10BB"/>
    <w:rsid w:val="00737FBF"/>
    <w:rsid w:val="007D10D6"/>
    <w:rsid w:val="00814539"/>
    <w:rsid w:val="00820719"/>
    <w:rsid w:val="00822A17"/>
    <w:rsid w:val="00880EDA"/>
    <w:rsid w:val="008A6A14"/>
    <w:rsid w:val="008D0235"/>
    <w:rsid w:val="00925596"/>
    <w:rsid w:val="0097395E"/>
    <w:rsid w:val="009D0620"/>
    <w:rsid w:val="009D3032"/>
    <w:rsid w:val="00A36786"/>
    <w:rsid w:val="00A47594"/>
    <w:rsid w:val="00A708B7"/>
    <w:rsid w:val="00A75087"/>
    <w:rsid w:val="00A818FB"/>
    <w:rsid w:val="00AA1D8D"/>
    <w:rsid w:val="00AE07BC"/>
    <w:rsid w:val="00AE64A3"/>
    <w:rsid w:val="00B01D79"/>
    <w:rsid w:val="00B274D8"/>
    <w:rsid w:val="00B47730"/>
    <w:rsid w:val="00B92830"/>
    <w:rsid w:val="00BE5BE8"/>
    <w:rsid w:val="00BF3CED"/>
    <w:rsid w:val="00BF6F5E"/>
    <w:rsid w:val="00C2037C"/>
    <w:rsid w:val="00C23280"/>
    <w:rsid w:val="00C546E2"/>
    <w:rsid w:val="00CB0664"/>
    <w:rsid w:val="00CB4772"/>
    <w:rsid w:val="00CE00BE"/>
    <w:rsid w:val="00D40770"/>
    <w:rsid w:val="00E01200"/>
    <w:rsid w:val="00E04B13"/>
    <w:rsid w:val="00E055BA"/>
    <w:rsid w:val="00E531D0"/>
    <w:rsid w:val="00E854B1"/>
    <w:rsid w:val="00F74D98"/>
    <w:rsid w:val="00F96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F30176"/>
  <w14:defaultImageDpi w14:val="300"/>
  <w15:docId w15:val="{CAEE3EF0-0094-423B-82C1-461D7473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Chars="200" w:left="200" w:firstLine="4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BE5BE8"/>
    <w:pPr>
      <w:keepNext/>
      <w:keepLines/>
      <w:spacing w:after="120"/>
      <w:ind w:firstLine="0"/>
      <w:outlineLvl w:val="0"/>
    </w:pPr>
    <w:rPr>
      <w:rFonts w:asciiTheme="majorHAnsi" w:eastAsia="黑体" w:hAnsiTheme="majorHAnsi" w:cstheme="majorBidi"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04B13"/>
    <w:pPr>
      <w:keepNext/>
      <w:keepLines/>
      <w:spacing w:before="120" w:after="60"/>
      <w:ind w:firstLine="0"/>
      <w:outlineLvl w:val="1"/>
    </w:pPr>
    <w:rPr>
      <w:rFonts w:asciiTheme="majorHAnsi" w:eastAsia="黑体" w:hAnsiTheme="majorHAnsi" w:cstheme="majorBidi"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531D0"/>
    <w:pPr>
      <w:keepNext/>
      <w:keepLines/>
      <w:spacing w:before="200"/>
      <w:outlineLvl w:val="2"/>
    </w:pPr>
    <w:rPr>
      <w:rFonts w:asciiTheme="majorHAnsi" w:eastAsia="黑体" w:hAnsiTheme="majorHAnsi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标题 1 字符"/>
    <w:basedOn w:val="a2"/>
    <w:link w:val="1"/>
    <w:uiPriority w:val="9"/>
    <w:rsid w:val="00BE5BE8"/>
    <w:rPr>
      <w:rFonts w:asciiTheme="majorHAnsi" w:eastAsia="黑体" w:hAnsiTheme="majorHAnsi" w:cstheme="majorBidi"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E04B13"/>
    <w:rPr>
      <w:rFonts w:asciiTheme="majorHAnsi" w:eastAsia="黑体" w:hAnsiTheme="majorHAnsi" w:cstheme="majorBidi"/>
      <w:bCs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E531D0"/>
    <w:rPr>
      <w:rFonts w:asciiTheme="majorHAnsi" w:eastAsia="黑体" w:hAnsiTheme="majorHAnsi" w:cstheme="majorBidi"/>
      <w:bCs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leftChars="200" w:left="200"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qFormat/>
    <w:rsid w:val="00B274D8"/>
    <w:pPr>
      <w:spacing w:after="100"/>
      <w:ind w:leftChars="100" w:left="100"/>
    </w:pPr>
    <w:rPr>
      <w:rFonts w:asciiTheme="minorHAnsi" w:hAnsiTheme="minorHAnsi" w:cs="Times New Roman"/>
      <w:sz w:val="21"/>
      <w:lang w:eastAsia="zh-CN"/>
    </w:rPr>
  </w:style>
  <w:style w:type="paragraph" w:styleId="TOC1">
    <w:name w:val="toc 1"/>
    <w:basedOn w:val="a1"/>
    <w:next w:val="a1"/>
    <w:autoRedefine/>
    <w:uiPriority w:val="39"/>
    <w:unhideWhenUsed/>
    <w:qFormat/>
    <w:rsid w:val="00E531D0"/>
    <w:pPr>
      <w:tabs>
        <w:tab w:val="right" w:leader="dot" w:pos="9629"/>
      </w:tabs>
      <w:spacing w:after="100"/>
      <w:ind w:leftChars="0" w:left="0"/>
    </w:pPr>
    <w:rPr>
      <w:rFonts w:asciiTheme="minorHAnsi" w:eastAsia="黑体" w:hAnsiTheme="minorHAnsi" w:cs="Times New Roman"/>
      <w:sz w:val="21"/>
      <w:lang w:eastAsia="zh-CN"/>
    </w:rPr>
  </w:style>
  <w:style w:type="paragraph" w:styleId="TOC3">
    <w:name w:val="toc 3"/>
    <w:basedOn w:val="a1"/>
    <w:next w:val="a1"/>
    <w:autoRedefine/>
    <w:uiPriority w:val="39"/>
    <w:unhideWhenUsed/>
    <w:qFormat/>
    <w:rsid w:val="00E531D0"/>
    <w:pPr>
      <w:spacing w:after="100"/>
      <w:ind w:firstLineChars="200" w:firstLine="200"/>
    </w:pPr>
    <w:rPr>
      <w:rFonts w:asciiTheme="minorHAnsi" w:hAnsiTheme="minorHAnsi" w:cs="Times New Roman"/>
      <w:sz w:val="21"/>
      <w:lang w:eastAsia="zh-CN"/>
    </w:rPr>
  </w:style>
  <w:style w:type="character" w:styleId="aff9">
    <w:name w:val="Hyperlink"/>
    <w:basedOn w:val="a2"/>
    <w:uiPriority w:val="99"/>
    <w:unhideWhenUsed/>
    <w:rsid w:val="004B45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30</Pages>
  <Words>3323</Words>
  <Characters>18943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倩男 谢</cp:lastModifiedBy>
  <cp:revision>54</cp:revision>
  <dcterms:created xsi:type="dcterms:W3CDTF">2013-12-23T23:15:00Z</dcterms:created>
  <dcterms:modified xsi:type="dcterms:W3CDTF">2026-06-03T14:24:00Z</dcterms:modified>
  <cp:category/>
</cp:coreProperties>
</file>